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061CF2" w14:textId="6B6B0993" w:rsidR="00FA49F6" w:rsidRPr="00BA1629" w:rsidRDefault="00A920B5" w:rsidP="00844CC9">
      <w:pPr>
        <w:jc w:val="center"/>
        <w:rPr>
          <w:sz w:val="36"/>
          <w:szCs w:val="36"/>
        </w:rPr>
      </w:pPr>
      <w:r w:rsidRPr="00BA1629">
        <w:rPr>
          <w:sz w:val="36"/>
          <w:szCs w:val="36"/>
        </w:rPr>
        <w:t>Lista de Exercícios</w:t>
      </w:r>
      <w:r w:rsidR="00844CC9">
        <w:rPr>
          <w:sz w:val="36"/>
          <w:szCs w:val="36"/>
        </w:rPr>
        <w:t xml:space="preserve"> de </w:t>
      </w:r>
      <w:r w:rsidRPr="00BA1629">
        <w:rPr>
          <w:sz w:val="36"/>
          <w:szCs w:val="36"/>
        </w:rPr>
        <w:t>TypeScript</w:t>
      </w:r>
    </w:p>
    <w:p w14:paraId="388FF97E" w14:textId="777B7F56" w:rsidR="00FA49F6" w:rsidRPr="00326FC2" w:rsidRDefault="008D6DC0" w:rsidP="00326FC2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8DB3E2"/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lang w:eastAsia="pt-BR"/>
        </w:rPr>
      </w:pPr>
      <w:r w:rsidRPr="00326FC2">
        <w:rPr>
          <w:rFonts w:ascii="Cambria" w:eastAsia="Cambria" w:hAnsi="Cambria" w:cs="Cambria"/>
          <w:b/>
          <w:bCs/>
          <w:color w:val="000000"/>
          <w:sz w:val="28"/>
          <w:szCs w:val="28"/>
          <w:lang w:eastAsia="pt-BR"/>
        </w:rPr>
        <w:t>Condicional</w:t>
      </w:r>
    </w:p>
    <w:p w14:paraId="1A2067C0" w14:textId="6B61315C" w:rsidR="006F5273" w:rsidRPr="00173BF9" w:rsidRDefault="008D6DC0" w:rsidP="00D11FCA">
      <w:pPr>
        <w:pStyle w:val="PargrafodaLista"/>
        <w:numPr>
          <w:ilvl w:val="0"/>
          <w:numId w:val="10"/>
        </w:numPr>
        <w:rPr>
          <w:sz w:val="24"/>
          <w:szCs w:val="24"/>
        </w:rPr>
      </w:pPr>
      <w:r w:rsidRPr="00173BF9">
        <w:rPr>
          <w:sz w:val="24"/>
          <w:szCs w:val="24"/>
        </w:rPr>
        <w:t>Crie um programa que leia um número e informe</w:t>
      </w:r>
      <w:r w:rsidR="00457A39">
        <w:rPr>
          <w:sz w:val="24"/>
          <w:szCs w:val="24"/>
        </w:rPr>
        <w:t xml:space="preserve"> se ele é</w:t>
      </w:r>
      <w:r w:rsidRPr="00173BF9">
        <w:rPr>
          <w:sz w:val="24"/>
          <w:szCs w:val="24"/>
        </w:rPr>
        <w:t>:</w:t>
      </w:r>
      <w:r w:rsidR="006F5273" w:rsidRPr="00173BF9">
        <w:rPr>
          <w:sz w:val="24"/>
          <w:szCs w:val="24"/>
        </w:rPr>
        <w:t xml:space="preserve"> </w:t>
      </w:r>
    </w:p>
    <w:p w14:paraId="5DCFDC95" w14:textId="7C81C99C" w:rsidR="008D6DC0" w:rsidRPr="00173BF9" w:rsidRDefault="008D6DC0" w:rsidP="00D11FCA">
      <w:pPr>
        <w:pStyle w:val="PargrafodaLista"/>
        <w:numPr>
          <w:ilvl w:val="0"/>
          <w:numId w:val="15"/>
        </w:numPr>
        <w:rPr>
          <w:sz w:val="24"/>
          <w:szCs w:val="24"/>
        </w:rPr>
      </w:pPr>
      <w:r w:rsidRPr="00173BF9">
        <w:rPr>
          <w:sz w:val="24"/>
          <w:szCs w:val="24"/>
        </w:rPr>
        <w:t>Par ou Ímpar</w:t>
      </w:r>
    </w:p>
    <w:p w14:paraId="1BBA6D8D" w14:textId="7B61C74F" w:rsidR="008D6DC0" w:rsidRDefault="008D6DC0" w:rsidP="00D11FCA">
      <w:pPr>
        <w:pStyle w:val="PargrafodaLista"/>
        <w:numPr>
          <w:ilvl w:val="0"/>
          <w:numId w:val="15"/>
        </w:numPr>
        <w:rPr>
          <w:sz w:val="24"/>
          <w:szCs w:val="24"/>
        </w:rPr>
      </w:pPr>
      <w:r w:rsidRPr="00173BF9">
        <w:rPr>
          <w:sz w:val="24"/>
          <w:szCs w:val="24"/>
        </w:rPr>
        <w:t>Positivo ou Negativo</w:t>
      </w:r>
    </w:p>
    <w:p w14:paraId="71281682" w14:textId="77777777" w:rsidR="00457A39" w:rsidRPr="00173BF9" w:rsidRDefault="00457A39" w:rsidP="00457A39">
      <w:pPr>
        <w:pStyle w:val="PargrafodaLista"/>
        <w:ind w:left="1080"/>
        <w:rPr>
          <w:sz w:val="24"/>
          <w:szCs w:val="24"/>
        </w:rPr>
      </w:pPr>
    </w:p>
    <w:p w14:paraId="6273E783" w14:textId="1189166C" w:rsidR="00D11FCA" w:rsidRPr="00D11FCA" w:rsidRDefault="00D11FCA" w:rsidP="00D11FCA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sz w:val="24"/>
          <w:szCs w:val="24"/>
        </w:rPr>
      </w:pPr>
      <w:r w:rsidRPr="00D11FCA">
        <w:rPr>
          <w:rFonts w:ascii="Cambria" w:eastAsia="Cambria" w:hAnsi="Cambria" w:cs="Cambria"/>
          <w:sz w:val="24"/>
          <w:szCs w:val="24"/>
        </w:rPr>
        <w:t xml:space="preserve">Crie um programa chamado </w:t>
      </w:r>
      <w:r w:rsidRPr="00D11FCA">
        <w:rPr>
          <w:rFonts w:ascii="Cambria" w:eastAsia="Cambria" w:hAnsi="Cambria" w:cs="Cambria"/>
          <w:i/>
          <w:iCs/>
          <w:sz w:val="24"/>
          <w:szCs w:val="24"/>
        </w:rPr>
        <w:t>Estações</w:t>
      </w:r>
      <w:r w:rsidRPr="00D11FCA">
        <w:rPr>
          <w:rFonts w:ascii="Cambria" w:eastAsia="Cambria" w:hAnsi="Cambria" w:cs="Cambria"/>
          <w:sz w:val="24"/>
          <w:szCs w:val="24"/>
        </w:rPr>
        <w:t xml:space="preserve">. Este programa deve ler uma data e armazenar na variável </w:t>
      </w:r>
      <w:r w:rsidRPr="00D11FCA">
        <w:rPr>
          <w:rFonts w:ascii="Cambria" w:eastAsia="Cambria" w:hAnsi="Cambria" w:cs="Cambria"/>
          <w:i/>
          <w:iCs/>
          <w:sz w:val="24"/>
          <w:szCs w:val="24"/>
        </w:rPr>
        <w:t xml:space="preserve">mês, </w:t>
      </w:r>
      <w:r w:rsidRPr="00D11FCA">
        <w:rPr>
          <w:rFonts w:ascii="Cambria" w:eastAsia="Cambria" w:hAnsi="Cambria" w:cs="Cambria"/>
          <w:sz w:val="24"/>
          <w:szCs w:val="24"/>
        </w:rPr>
        <w:t>um número entre 1 e 12, correspondendo a um dos meses do ano. No final, você deve imprimir uma mensagem conforme o exemplo: "A estação do ano correspondente ao mês 3 é Verão" Considere a estação prevalente para cada mês:</w:t>
      </w:r>
    </w:p>
    <w:p w14:paraId="13857019" w14:textId="77777777" w:rsidR="00D11FCA" w:rsidRDefault="00D11FCA" w:rsidP="00D11FCA">
      <w:pPr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a) Janeiro (1): Verão</w:t>
      </w:r>
      <w:r>
        <w:rPr>
          <w:rFonts w:ascii="Cambria" w:eastAsia="Cambria" w:hAnsi="Cambria" w:cs="Cambria"/>
          <w:sz w:val="24"/>
          <w:szCs w:val="24"/>
        </w:rPr>
        <w:br/>
        <w:t xml:space="preserve">b) </w:t>
      </w:r>
      <w:proofErr w:type="gramStart"/>
      <w:r>
        <w:rPr>
          <w:rFonts w:ascii="Cambria" w:eastAsia="Cambria" w:hAnsi="Cambria" w:cs="Cambria"/>
          <w:sz w:val="24"/>
          <w:szCs w:val="24"/>
        </w:rPr>
        <w:t>Fevereiro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(2): Verão</w:t>
      </w:r>
      <w:r>
        <w:rPr>
          <w:rFonts w:ascii="Cambria" w:eastAsia="Cambria" w:hAnsi="Cambria" w:cs="Cambria"/>
          <w:sz w:val="24"/>
          <w:szCs w:val="24"/>
        </w:rPr>
        <w:br/>
        <w:t>c) Março (3): Verão</w:t>
      </w:r>
      <w:r>
        <w:rPr>
          <w:rFonts w:ascii="Cambria" w:eastAsia="Cambria" w:hAnsi="Cambria" w:cs="Cambria"/>
          <w:sz w:val="24"/>
          <w:szCs w:val="24"/>
        </w:rPr>
        <w:br/>
        <w:t>d) Abril (4): Outono</w:t>
      </w:r>
      <w:r>
        <w:rPr>
          <w:rFonts w:ascii="Cambria" w:eastAsia="Cambria" w:hAnsi="Cambria" w:cs="Cambria"/>
          <w:sz w:val="24"/>
          <w:szCs w:val="24"/>
        </w:rPr>
        <w:br/>
        <w:t>e) Maio (5): Outono</w:t>
      </w:r>
      <w:r>
        <w:rPr>
          <w:rFonts w:ascii="Cambria" w:eastAsia="Cambria" w:hAnsi="Cambria" w:cs="Cambria"/>
          <w:sz w:val="24"/>
          <w:szCs w:val="24"/>
        </w:rPr>
        <w:br/>
        <w:t>f) Junho (6): Outono</w:t>
      </w:r>
      <w:r>
        <w:rPr>
          <w:rFonts w:ascii="Cambria" w:eastAsia="Cambria" w:hAnsi="Cambria" w:cs="Cambria"/>
          <w:sz w:val="24"/>
          <w:szCs w:val="24"/>
        </w:rPr>
        <w:br/>
        <w:t>g) Julho (7): Inverno</w:t>
      </w:r>
      <w:r>
        <w:rPr>
          <w:rFonts w:ascii="Cambria" w:eastAsia="Cambria" w:hAnsi="Cambria" w:cs="Cambria"/>
          <w:sz w:val="24"/>
          <w:szCs w:val="24"/>
        </w:rPr>
        <w:br/>
        <w:t>h) Agosto (8): Inverno</w:t>
      </w:r>
      <w:r>
        <w:rPr>
          <w:rFonts w:ascii="Cambria" w:eastAsia="Cambria" w:hAnsi="Cambria" w:cs="Cambria"/>
          <w:sz w:val="24"/>
          <w:szCs w:val="24"/>
        </w:rPr>
        <w:br/>
        <w:t>i) Setembro (9): Inverno</w:t>
      </w:r>
      <w:r>
        <w:rPr>
          <w:rFonts w:ascii="Cambria" w:eastAsia="Cambria" w:hAnsi="Cambria" w:cs="Cambria"/>
          <w:sz w:val="24"/>
          <w:szCs w:val="24"/>
        </w:rPr>
        <w:br/>
        <w:t>j) Outubro (10): Primavera</w:t>
      </w:r>
      <w:r>
        <w:rPr>
          <w:rFonts w:ascii="Cambria" w:eastAsia="Cambria" w:hAnsi="Cambria" w:cs="Cambria"/>
          <w:sz w:val="24"/>
          <w:szCs w:val="24"/>
        </w:rPr>
        <w:br/>
        <w:t>k) Novembro (11): Primavera</w:t>
      </w:r>
      <w:r>
        <w:rPr>
          <w:rFonts w:ascii="Cambria" w:eastAsia="Cambria" w:hAnsi="Cambria" w:cs="Cambria"/>
          <w:sz w:val="24"/>
          <w:szCs w:val="24"/>
        </w:rPr>
        <w:br/>
        <w:t>l) Dezembro (12): Primavera</w:t>
      </w:r>
    </w:p>
    <w:p w14:paraId="5EF3E778" w14:textId="77777777" w:rsidR="00D11FCA" w:rsidRPr="00D11FCA" w:rsidRDefault="00D11FCA" w:rsidP="00D11FCA">
      <w:pPr>
        <w:pStyle w:val="PargrafodaLista"/>
        <w:ind w:left="1080"/>
        <w:rPr>
          <w:sz w:val="24"/>
          <w:szCs w:val="24"/>
        </w:rPr>
      </w:pPr>
    </w:p>
    <w:p w14:paraId="1C6B0BB8" w14:textId="7D35F920" w:rsidR="008D6DC0" w:rsidRPr="00457A39" w:rsidRDefault="008D6DC0" w:rsidP="008D6DC0">
      <w:pPr>
        <w:pStyle w:val="PargrafodaLista"/>
        <w:numPr>
          <w:ilvl w:val="0"/>
          <w:numId w:val="10"/>
        </w:numPr>
        <w:rPr>
          <w:sz w:val="24"/>
          <w:szCs w:val="24"/>
        </w:rPr>
      </w:pPr>
      <w:r w:rsidRPr="00173BF9">
        <w:rPr>
          <w:sz w:val="24"/>
          <w:szCs w:val="24"/>
        </w:rPr>
        <w:t xml:space="preserve">Crie um programa que </w:t>
      </w:r>
      <w:r w:rsidR="00457A39">
        <w:rPr>
          <w:sz w:val="24"/>
          <w:szCs w:val="24"/>
        </w:rPr>
        <w:t xml:space="preserve">solicite dois números e </w:t>
      </w:r>
      <w:r w:rsidRPr="00173BF9">
        <w:rPr>
          <w:sz w:val="24"/>
          <w:szCs w:val="24"/>
        </w:rPr>
        <w:t>simule um menu</w:t>
      </w:r>
      <w:r w:rsidR="00457A39">
        <w:rPr>
          <w:sz w:val="24"/>
          <w:szCs w:val="24"/>
        </w:rPr>
        <w:t xml:space="preserve"> de uma calculadora</w:t>
      </w:r>
      <w:r w:rsidRPr="00173BF9">
        <w:rPr>
          <w:sz w:val="24"/>
          <w:szCs w:val="24"/>
        </w:rPr>
        <w:t>:</w:t>
      </w:r>
    </w:p>
    <w:p w14:paraId="51AD5607" w14:textId="77777777" w:rsidR="008D6DC0" w:rsidRPr="00173BF9" w:rsidRDefault="008D6DC0" w:rsidP="008D6DC0">
      <w:pPr>
        <w:spacing w:after="0"/>
        <w:ind w:left="720"/>
        <w:rPr>
          <w:sz w:val="24"/>
          <w:szCs w:val="24"/>
        </w:rPr>
      </w:pPr>
      <w:r w:rsidRPr="00173BF9">
        <w:rPr>
          <w:sz w:val="24"/>
          <w:szCs w:val="24"/>
        </w:rPr>
        <w:t>1 - Soma</w:t>
      </w:r>
    </w:p>
    <w:p w14:paraId="01CA2FA0" w14:textId="77777777" w:rsidR="008D6DC0" w:rsidRPr="00173BF9" w:rsidRDefault="008D6DC0" w:rsidP="008D6DC0">
      <w:pPr>
        <w:spacing w:after="0"/>
        <w:ind w:left="720"/>
        <w:rPr>
          <w:sz w:val="24"/>
          <w:szCs w:val="24"/>
        </w:rPr>
      </w:pPr>
      <w:r w:rsidRPr="00173BF9">
        <w:rPr>
          <w:sz w:val="24"/>
          <w:szCs w:val="24"/>
        </w:rPr>
        <w:t>2 - Subtração</w:t>
      </w:r>
    </w:p>
    <w:p w14:paraId="4491C1E0" w14:textId="77777777" w:rsidR="008D6DC0" w:rsidRPr="00173BF9" w:rsidRDefault="008D6DC0" w:rsidP="008D6DC0">
      <w:pPr>
        <w:spacing w:after="0"/>
        <w:ind w:left="720"/>
        <w:rPr>
          <w:sz w:val="24"/>
          <w:szCs w:val="24"/>
        </w:rPr>
      </w:pPr>
      <w:r w:rsidRPr="00173BF9">
        <w:rPr>
          <w:sz w:val="24"/>
          <w:szCs w:val="24"/>
        </w:rPr>
        <w:t>3 - Multiplicação</w:t>
      </w:r>
    </w:p>
    <w:p w14:paraId="26C7836C" w14:textId="77777777" w:rsidR="008D6DC0" w:rsidRPr="00173BF9" w:rsidRDefault="008D6DC0" w:rsidP="008D6DC0">
      <w:pPr>
        <w:spacing w:after="0"/>
        <w:ind w:left="720"/>
        <w:rPr>
          <w:sz w:val="24"/>
          <w:szCs w:val="24"/>
        </w:rPr>
      </w:pPr>
      <w:r w:rsidRPr="00173BF9">
        <w:rPr>
          <w:sz w:val="24"/>
          <w:szCs w:val="24"/>
        </w:rPr>
        <w:t>4 - Divisão</w:t>
      </w:r>
    </w:p>
    <w:p w14:paraId="3DF01A5A" w14:textId="17CDFA1B" w:rsidR="008D6DC0" w:rsidRPr="00173BF9" w:rsidRDefault="008D6DC0" w:rsidP="008D6DC0">
      <w:pPr>
        <w:ind w:firstLine="360"/>
        <w:rPr>
          <w:sz w:val="24"/>
          <w:szCs w:val="24"/>
        </w:rPr>
      </w:pPr>
      <w:r w:rsidRPr="00173BF9">
        <w:rPr>
          <w:sz w:val="24"/>
          <w:szCs w:val="24"/>
        </w:rPr>
        <w:t>Use switch...Case</w:t>
      </w:r>
    </w:p>
    <w:p w14:paraId="3F2FCC22" w14:textId="77777777" w:rsidR="008D6DC0" w:rsidRPr="00173BF9" w:rsidRDefault="008D6DC0" w:rsidP="008D6DC0">
      <w:pPr>
        <w:rPr>
          <w:sz w:val="24"/>
          <w:szCs w:val="24"/>
        </w:rPr>
      </w:pPr>
    </w:p>
    <w:p w14:paraId="711813FB" w14:textId="45DD2162" w:rsidR="00D11FCA" w:rsidRPr="00D11FCA" w:rsidRDefault="00D11FCA" w:rsidP="00D11FCA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sz w:val="24"/>
          <w:szCs w:val="24"/>
        </w:rPr>
      </w:pPr>
      <w:r w:rsidRPr="00D11FCA">
        <w:rPr>
          <w:rFonts w:ascii="Cambria" w:eastAsia="Cambria" w:hAnsi="Cambria" w:cs="Cambria"/>
          <w:sz w:val="24"/>
          <w:szCs w:val="24"/>
        </w:rPr>
        <w:t>Ler dois valores e imprimir uma das três mensagens a seguir:</w:t>
      </w:r>
    </w:p>
    <w:p w14:paraId="43C3862F" w14:textId="77777777" w:rsidR="00D11FCA" w:rsidRDefault="00D11FCA" w:rsidP="00D11FCA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‘Números iguais’, caso os números sejam iguais;</w:t>
      </w:r>
    </w:p>
    <w:p w14:paraId="3EFF989C" w14:textId="77777777" w:rsidR="00D11FCA" w:rsidRDefault="00D11FCA" w:rsidP="00D11FCA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‘Primeiro é maior’, caso o primeiro seja maior que o segundo; </w:t>
      </w:r>
    </w:p>
    <w:p w14:paraId="6E8E62D9" w14:textId="77777777" w:rsidR="00D11FCA" w:rsidRDefault="00D11FCA" w:rsidP="00D11FCA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‘Segundo maior’, caso o segundo seja maior que o primeiro.</w:t>
      </w:r>
    </w:p>
    <w:p w14:paraId="30A45E2B" w14:textId="77777777" w:rsidR="008D6DC0" w:rsidRDefault="008D6DC0"/>
    <w:p w14:paraId="027BF430" w14:textId="685376EE" w:rsidR="005D0F81" w:rsidRPr="00326FC2" w:rsidRDefault="005D0F81" w:rsidP="00326FC2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8DB3E2"/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lang w:eastAsia="pt-BR"/>
        </w:rPr>
      </w:pPr>
      <w:r w:rsidRPr="00326FC2">
        <w:rPr>
          <w:rFonts w:ascii="Cambria" w:eastAsia="Cambria" w:hAnsi="Cambria" w:cs="Cambria"/>
          <w:b/>
          <w:bCs/>
          <w:color w:val="000000"/>
          <w:sz w:val="28"/>
          <w:szCs w:val="28"/>
          <w:lang w:eastAsia="pt-BR"/>
        </w:rPr>
        <w:lastRenderedPageBreak/>
        <w:t>Repetição</w:t>
      </w:r>
    </w:p>
    <w:p w14:paraId="05450DE7" w14:textId="77777777" w:rsidR="008D6DC0" w:rsidRPr="00173BF9" w:rsidRDefault="008D6DC0" w:rsidP="008D6DC0">
      <w:pPr>
        <w:pStyle w:val="PargrafodaLista"/>
        <w:numPr>
          <w:ilvl w:val="0"/>
          <w:numId w:val="13"/>
        </w:numPr>
        <w:rPr>
          <w:sz w:val="24"/>
          <w:szCs w:val="24"/>
        </w:rPr>
      </w:pPr>
      <w:r w:rsidRPr="00173BF9">
        <w:rPr>
          <w:sz w:val="24"/>
          <w:szCs w:val="24"/>
        </w:rPr>
        <w:t>Crie um programa que peça números até o usuário digitar 0 e mostre:</w:t>
      </w:r>
    </w:p>
    <w:p w14:paraId="45331316" w14:textId="77777777" w:rsidR="008D6DC0" w:rsidRPr="00173BF9" w:rsidRDefault="008D6DC0" w:rsidP="008D6DC0">
      <w:pPr>
        <w:pStyle w:val="PargrafodaLista"/>
        <w:numPr>
          <w:ilvl w:val="0"/>
          <w:numId w:val="14"/>
        </w:numPr>
        <w:rPr>
          <w:sz w:val="24"/>
          <w:szCs w:val="24"/>
        </w:rPr>
      </w:pPr>
      <w:r w:rsidRPr="00173BF9">
        <w:rPr>
          <w:sz w:val="24"/>
          <w:szCs w:val="24"/>
        </w:rPr>
        <w:t>Quantidade de números digitados</w:t>
      </w:r>
    </w:p>
    <w:p w14:paraId="5370075C" w14:textId="77777777" w:rsidR="008D6DC0" w:rsidRPr="00173BF9" w:rsidRDefault="008D6DC0" w:rsidP="008D6DC0">
      <w:pPr>
        <w:pStyle w:val="PargrafodaLista"/>
        <w:numPr>
          <w:ilvl w:val="0"/>
          <w:numId w:val="14"/>
        </w:numPr>
        <w:rPr>
          <w:sz w:val="24"/>
          <w:szCs w:val="24"/>
        </w:rPr>
      </w:pPr>
      <w:r w:rsidRPr="00173BF9">
        <w:rPr>
          <w:sz w:val="24"/>
          <w:szCs w:val="24"/>
        </w:rPr>
        <w:t>Soma total</w:t>
      </w:r>
    </w:p>
    <w:p w14:paraId="6A3BBC22" w14:textId="63C86D1C" w:rsidR="008D6DC0" w:rsidRDefault="008D6DC0" w:rsidP="008D6DC0">
      <w:pPr>
        <w:pStyle w:val="PargrafodaLista"/>
        <w:numPr>
          <w:ilvl w:val="0"/>
          <w:numId w:val="13"/>
        </w:numPr>
        <w:rPr>
          <w:sz w:val="24"/>
          <w:szCs w:val="24"/>
        </w:rPr>
      </w:pPr>
      <w:r w:rsidRPr="00173BF9">
        <w:rPr>
          <w:sz w:val="24"/>
          <w:szCs w:val="24"/>
        </w:rPr>
        <w:t>Desenvolva a tabuada de um número usando for.</w:t>
      </w:r>
    </w:p>
    <w:p w14:paraId="1F864B9B" w14:textId="5BF0F815" w:rsidR="00D11FCA" w:rsidRPr="00D11FCA" w:rsidRDefault="00D11FCA" w:rsidP="00D11FCA">
      <w:pPr>
        <w:pStyle w:val="Pargrafoda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sz w:val="24"/>
          <w:szCs w:val="24"/>
        </w:rPr>
      </w:pPr>
      <w:r w:rsidRPr="00D11FCA">
        <w:rPr>
          <w:rFonts w:ascii="Cambria" w:eastAsia="Cambria" w:hAnsi="Cambria" w:cs="Cambria"/>
          <w:sz w:val="24"/>
          <w:szCs w:val="24"/>
        </w:rPr>
        <w:t>Faça um programa que leia nome, horas trabalhadas, salário-hora e sexo de um grupo de operários. Ao final de cada solicitação pergunte se o usuário quer continuar ou não o programa.</w:t>
      </w:r>
    </w:p>
    <w:p w14:paraId="7E0F2B95" w14:textId="77777777" w:rsidR="00D11FCA" w:rsidRDefault="00D11FCA" w:rsidP="00D11F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firstLine="36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Calcule e imprima: </w:t>
      </w:r>
    </w:p>
    <w:p w14:paraId="2707EEC3" w14:textId="77777777" w:rsidR="00D11FCA" w:rsidRDefault="00D11FCA" w:rsidP="00D11FCA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Salário total dos funcionários, o maior salário, juntamente com o nome de quem o recebeu; </w:t>
      </w:r>
    </w:p>
    <w:p w14:paraId="765F7D96" w14:textId="77777777" w:rsidR="00D11FCA" w:rsidRDefault="00D11FCA" w:rsidP="00D11FCA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O número de funcionários do sexo masculino e feminino cadastrado; </w:t>
      </w:r>
    </w:p>
    <w:p w14:paraId="4861E006" w14:textId="627A7DF4" w:rsidR="00D11FCA" w:rsidRDefault="00D11FCA" w:rsidP="00D11FCA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O percentual de funcionários homens e mulheres cadastrados.</w:t>
      </w:r>
    </w:p>
    <w:p w14:paraId="103EE278" w14:textId="77777777" w:rsidR="005D0E81" w:rsidRDefault="005D0E81" w:rsidP="005D0E8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jc w:val="both"/>
        <w:rPr>
          <w:rFonts w:ascii="Cambria" w:eastAsia="Cambria" w:hAnsi="Cambria" w:cs="Cambria"/>
          <w:sz w:val="24"/>
          <w:szCs w:val="24"/>
        </w:rPr>
      </w:pPr>
    </w:p>
    <w:p w14:paraId="1B0EBD71" w14:textId="4F4F7FB2" w:rsidR="00D11FCA" w:rsidRPr="00FF5FE4" w:rsidRDefault="005D0E81" w:rsidP="008D6DC0">
      <w:pPr>
        <w:pStyle w:val="PargrafodaLista"/>
        <w:numPr>
          <w:ilvl w:val="0"/>
          <w:numId w:val="13"/>
        </w:numPr>
        <w:rPr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Faça um programa que leia um conjunto de números (X) e imprima a quantidade de números pares (</w:t>
      </w:r>
      <w:proofErr w:type="spellStart"/>
      <w:r>
        <w:rPr>
          <w:rFonts w:ascii="Cambria" w:eastAsia="Cambria" w:hAnsi="Cambria" w:cs="Cambria"/>
          <w:color w:val="000000"/>
          <w:sz w:val="24"/>
          <w:szCs w:val="24"/>
        </w:rPr>
        <w:t>QPares</w:t>
      </w:r>
      <w:proofErr w:type="spellEnd"/>
      <w:r>
        <w:rPr>
          <w:rFonts w:ascii="Cambria" w:eastAsia="Cambria" w:hAnsi="Cambria" w:cs="Cambria"/>
          <w:color w:val="000000"/>
          <w:sz w:val="24"/>
          <w:szCs w:val="24"/>
        </w:rPr>
        <w:t xml:space="preserve">) e a quantidade de números </w:t>
      </w:r>
      <w:r>
        <w:rPr>
          <w:rFonts w:ascii="Cambria" w:eastAsia="Cambria" w:hAnsi="Cambria" w:cs="Cambria"/>
          <w:sz w:val="24"/>
          <w:szCs w:val="24"/>
        </w:rPr>
        <w:t>ímpares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(</w:t>
      </w:r>
      <w:proofErr w:type="spellStart"/>
      <w:r>
        <w:rPr>
          <w:rFonts w:ascii="Cambria" w:eastAsia="Cambria" w:hAnsi="Cambria" w:cs="Cambria"/>
          <w:color w:val="000000"/>
          <w:sz w:val="24"/>
          <w:szCs w:val="24"/>
        </w:rPr>
        <w:t>QImpares</w:t>
      </w:r>
      <w:proofErr w:type="spellEnd"/>
      <w:r>
        <w:rPr>
          <w:rFonts w:ascii="Cambria" w:eastAsia="Cambria" w:hAnsi="Cambria" w:cs="Cambria"/>
          <w:color w:val="000000"/>
          <w:sz w:val="24"/>
          <w:szCs w:val="24"/>
        </w:rPr>
        <w:t xml:space="preserve">) lidos. Admita que o valor </w:t>
      </w:r>
      <w:r>
        <w:rPr>
          <w:rFonts w:ascii="Cambria" w:eastAsia="Cambria" w:hAnsi="Cambria" w:cs="Cambria"/>
          <w:sz w:val="24"/>
          <w:szCs w:val="24"/>
        </w:rPr>
        <w:t>-1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é </w:t>
      </w:r>
      <w:r>
        <w:rPr>
          <w:rFonts w:ascii="Cambria" w:eastAsia="Cambria" w:hAnsi="Cambria" w:cs="Cambria"/>
          <w:sz w:val="24"/>
          <w:szCs w:val="24"/>
        </w:rPr>
        <w:t>utilizado como sentinela para fim de leitura.</w:t>
      </w:r>
    </w:p>
    <w:p w14:paraId="37E2B5A4" w14:textId="77777777" w:rsidR="00FF5FE4" w:rsidRPr="00FF5FE4" w:rsidRDefault="00FF5FE4" w:rsidP="00FF5FE4">
      <w:pPr>
        <w:pStyle w:val="PargrafodaLista"/>
        <w:rPr>
          <w:sz w:val="24"/>
          <w:szCs w:val="24"/>
        </w:rPr>
      </w:pPr>
    </w:p>
    <w:p w14:paraId="3E7AFF2C" w14:textId="77777777" w:rsidR="00FF5FE4" w:rsidRPr="00FF5FE4" w:rsidRDefault="00FF5FE4" w:rsidP="00FF5FE4">
      <w:pPr>
        <w:pStyle w:val="PargrafodaLista"/>
        <w:numPr>
          <w:ilvl w:val="0"/>
          <w:numId w:val="13"/>
        </w:numPr>
        <w:spacing w:after="0"/>
        <w:rPr>
          <w:rFonts w:ascii="Cambria" w:eastAsia="Cambria" w:hAnsi="Cambria" w:cs="Cambria"/>
          <w:sz w:val="24"/>
          <w:szCs w:val="24"/>
        </w:rPr>
      </w:pPr>
      <w:r w:rsidRPr="00FF5FE4">
        <w:rPr>
          <w:rFonts w:ascii="Cambria" w:eastAsia="Cambria" w:hAnsi="Cambria" w:cs="Cambria"/>
          <w:sz w:val="24"/>
          <w:szCs w:val="24"/>
        </w:rPr>
        <w:t>Analisador de Desempenho de Vendas (Relatório de Equipe)</w:t>
      </w:r>
    </w:p>
    <w:p w14:paraId="0F9C107B" w14:textId="77777777" w:rsidR="00FF5FE4" w:rsidRDefault="00FF5FE4" w:rsidP="00FF5FE4">
      <w:pPr>
        <w:pStyle w:val="NormalWeb"/>
        <w:spacing w:after="0" w:afterAutospacing="0"/>
        <w:ind w:left="360" w:firstLine="720"/>
      </w:pPr>
      <w:r>
        <w:t>Imagine que você está gerindo uma equipe de 5 vendedores.</w:t>
      </w:r>
    </w:p>
    <w:p w14:paraId="7130FBD3" w14:textId="77777777" w:rsidR="00FF5FE4" w:rsidRDefault="00FF5FE4" w:rsidP="00FF5FE4">
      <w:pPr>
        <w:pStyle w:val="NormalWeb"/>
        <w:numPr>
          <w:ilvl w:val="0"/>
          <w:numId w:val="30"/>
        </w:numPr>
        <w:tabs>
          <w:tab w:val="clear" w:pos="720"/>
          <w:tab w:val="num" w:pos="1080"/>
        </w:tabs>
        <w:ind w:left="1080"/>
      </w:pPr>
      <w:r>
        <w:rPr>
          <w:b/>
          <w:bCs/>
        </w:rPr>
        <w:t xml:space="preserve">Função </w:t>
      </w:r>
      <w:proofErr w:type="spellStart"/>
      <w:r>
        <w:rPr>
          <w:rStyle w:val="CdigoHTML"/>
          <w:b/>
          <w:bCs/>
        </w:rPr>
        <w:t>classificarVenda</w:t>
      </w:r>
      <w:proofErr w:type="spellEnd"/>
      <w:r>
        <w:rPr>
          <w:rStyle w:val="CdigoHTML"/>
          <w:b/>
          <w:bCs/>
        </w:rPr>
        <w:t>(valor)</w:t>
      </w:r>
      <w:r>
        <w:t>:</w:t>
      </w:r>
    </w:p>
    <w:p w14:paraId="7F39AFE1" w14:textId="77777777" w:rsidR="00FF5FE4" w:rsidRDefault="00FF5FE4" w:rsidP="00FF5FE4">
      <w:pPr>
        <w:pStyle w:val="NormalWeb"/>
        <w:numPr>
          <w:ilvl w:val="1"/>
          <w:numId w:val="30"/>
        </w:numPr>
        <w:tabs>
          <w:tab w:val="clear" w:pos="1440"/>
          <w:tab w:val="num" w:pos="1800"/>
        </w:tabs>
        <w:ind w:left="1800"/>
      </w:pPr>
      <w:r>
        <w:t>Se valor &lt; 1000: Retorna "Bronze"</w:t>
      </w:r>
    </w:p>
    <w:p w14:paraId="631D5009" w14:textId="77777777" w:rsidR="00FF5FE4" w:rsidRDefault="00FF5FE4" w:rsidP="00FF5FE4">
      <w:pPr>
        <w:pStyle w:val="NormalWeb"/>
        <w:numPr>
          <w:ilvl w:val="1"/>
          <w:numId w:val="30"/>
        </w:numPr>
        <w:tabs>
          <w:tab w:val="clear" w:pos="1440"/>
          <w:tab w:val="num" w:pos="1800"/>
        </w:tabs>
        <w:ind w:left="1800"/>
      </w:pPr>
      <w:r>
        <w:t>Se valor entre 1000 e 5000: Retorna "Prata"</w:t>
      </w:r>
    </w:p>
    <w:p w14:paraId="76944880" w14:textId="77777777" w:rsidR="00FF5FE4" w:rsidRDefault="00FF5FE4" w:rsidP="00FF5FE4">
      <w:pPr>
        <w:pStyle w:val="NormalWeb"/>
        <w:numPr>
          <w:ilvl w:val="1"/>
          <w:numId w:val="30"/>
        </w:numPr>
        <w:tabs>
          <w:tab w:val="clear" w:pos="1440"/>
          <w:tab w:val="num" w:pos="1800"/>
        </w:tabs>
        <w:ind w:left="1800"/>
      </w:pPr>
      <w:r>
        <w:t>Se valor &gt; 5000: Retorna "Ouro"</w:t>
      </w:r>
    </w:p>
    <w:p w14:paraId="31AE5189" w14:textId="77777777" w:rsidR="00FF5FE4" w:rsidRDefault="00FF5FE4" w:rsidP="00FF5FE4">
      <w:pPr>
        <w:pStyle w:val="NormalWeb"/>
        <w:numPr>
          <w:ilvl w:val="0"/>
          <w:numId w:val="30"/>
        </w:numPr>
        <w:tabs>
          <w:tab w:val="clear" w:pos="720"/>
          <w:tab w:val="num" w:pos="1080"/>
        </w:tabs>
        <w:ind w:left="1080"/>
      </w:pPr>
      <w:r>
        <w:rPr>
          <w:b/>
          <w:bCs/>
        </w:rPr>
        <w:t>O Programa</w:t>
      </w:r>
      <w:r>
        <w:t>:</w:t>
      </w:r>
    </w:p>
    <w:p w14:paraId="077AB224" w14:textId="77777777" w:rsidR="00FF5FE4" w:rsidRDefault="00FF5FE4" w:rsidP="00FF5FE4">
      <w:pPr>
        <w:pStyle w:val="NormalWeb"/>
        <w:numPr>
          <w:ilvl w:val="1"/>
          <w:numId w:val="31"/>
        </w:numPr>
        <w:tabs>
          <w:tab w:val="clear" w:pos="1440"/>
          <w:tab w:val="num" w:pos="1800"/>
        </w:tabs>
        <w:ind w:left="1800"/>
      </w:pPr>
      <w:r>
        <w:t xml:space="preserve">Use um laço </w:t>
      </w:r>
      <w:r>
        <w:rPr>
          <w:rStyle w:val="CdigoHTML"/>
        </w:rPr>
        <w:t>for</w:t>
      </w:r>
      <w:r>
        <w:t xml:space="preserve"> para pedir o valor da venda de cada um dos 5 vendedores.</w:t>
      </w:r>
    </w:p>
    <w:p w14:paraId="0910B97E" w14:textId="77777777" w:rsidR="00FF5FE4" w:rsidRDefault="00FF5FE4" w:rsidP="00FF5FE4">
      <w:pPr>
        <w:pStyle w:val="NormalWeb"/>
        <w:numPr>
          <w:ilvl w:val="1"/>
          <w:numId w:val="31"/>
        </w:numPr>
        <w:tabs>
          <w:tab w:val="clear" w:pos="1440"/>
          <w:tab w:val="num" w:pos="1800"/>
        </w:tabs>
        <w:ind w:left="1800"/>
      </w:pPr>
      <w:r>
        <w:t>Dentro do laço, chame a função de classificação.</w:t>
      </w:r>
    </w:p>
    <w:p w14:paraId="61A8C2E8" w14:textId="77777777" w:rsidR="00FF5FE4" w:rsidRDefault="00FF5FE4" w:rsidP="00FF5FE4">
      <w:pPr>
        <w:pStyle w:val="NormalWeb"/>
        <w:numPr>
          <w:ilvl w:val="1"/>
          <w:numId w:val="31"/>
        </w:numPr>
        <w:tabs>
          <w:tab w:val="clear" w:pos="1440"/>
          <w:tab w:val="num" w:pos="1800"/>
        </w:tabs>
        <w:ind w:left="1800"/>
      </w:pPr>
      <w:r>
        <w:t>Ao final, o programa deve exibir:</w:t>
      </w:r>
    </w:p>
    <w:p w14:paraId="224A1799" w14:textId="77777777" w:rsidR="00FF5FE4" w:rsidRDefault="00FF5FE4" w:rsidP="00FF5FE4">
      <w:pPr>
        <w:pStyle w:val="NormalWeb"/>
        <w:numPr>
          <w:ilvl w:val="2"/>
          <w:numId w:val="31"/>
        </w:numPr>
        <w:tabs>
          <w:tab w:val="clear" w:pos="2160"/>
          <w:tab w:val="num" w:pos="2520"/>
        </w:tabs>
        <w:ind w:left="2520"/>
      </w:pPr>
      <w:r>
        <w:t>O total de vendas da equipe (soma).</w:t>
      </w:r>
    </w:p>
    <w:p w14:paraId="0F780FD8" w14:textId="77777777" w:rsidR="00FF5FE4" w:rsidRDefault="00FF5FE4" w:rsidP="00FF5FE4">
      <w:pPr>
        <w:pStyle w:val="NormalWeb"/>
        <w:numPr>
          <w:ilvl w:val="2"/>
          <w:numId w:val="31"/>
        </w:numPr>
        <w:tabs>
          <w:tab w:val="clear" w:pos="2160"/>
          <w:tab w:val="num" w:pos="2520"/>
        </w:tabs>
        <w:ind w:left="2520"/>
      </w:pPr>
      <w:r>
        <w:t>Quem foi o vendedor com a maior venda (maior valor digitado).</w:t>
      </w:r>
    </w:p>
    <w:p w14:paraId="0C047AFC" w14:textId="77777777" w:rsidR="00FF5FE4" w:rsidRDefault="00FF5FE4" w:rsidP="00FF5FE4">
      <w:pPr>
        <w:pStyle w:val="NormalWeb"/>
        <w:numPr>
          <w:ilvl w:val="2"/>
          <w:numId w:val="31"/>
        </w:numPr>
        <w:tabs>
          <w:tab w:val="clear" w:pos="2160"/>
          <w:tab w:val="num" w:pos="2520"/>
        </w:tabs>
        <w:ind w:left="2520"/>
      </w:pPr>
      <w:r>
        <w:t>Quantos vendedores atingiram a categoria "Ouro".</w:t>
      </w:r>
    </w:p>
    <w:p w14:paraId="25D4900E" w14:textId="77777777" w:rsidR="00FF5FE4" w:rsidRPr="00173BF9" w:rsidRDefault="00FF5FE4" w:rsidP="000667D2">
      <w:pPr>
        <w:pStyle w:val="PargrafodaLista"/>
        <w:rPr>
          <w:sz w:val="24"/>
          <w:szCs w:val="24"/>
        </w:rPr>
      </w:pPr>
    </w:p>
    <w:p w14:paraId="5ADC03B5" w14:textId="77720988" w:rsidR="006F5273" w:rsidRDefault="006F5273" w:rsidP="006F5273"/>
    <w:p w14:paraId="6CE49BD1" w14:textId="58EF0257" w:rsidR="006F5273" w:rsidRPr="00326FC2" w:rsidRDefault="005D0F81" w:rsidP="00326FC2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8DB3E2"/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lang w:eastAsia="pt-BR"/>
        </w:rPr>
      </w:pPr>
      <w:r w:rsidRPr="00326FC2">
        <w:rPr>
          <w:rFonts w:ascii="Cambria" w:eastAsia="Cambria" w:hAnsi="Cambria" w:cs="Cambria"/>
          <w:b/>
          <w:bCs/>
          <w:color w:val="000000"/>
          <w:sz w:val="28"/>
          <w:szCs w:val="28"/>
          <w:lang w:eastAsia="pt-BR"/>
        </w:rPr>
        <w:t>Funções</w:t>
      </w:r>
    </w:p>
    <w:p w14:paraId="0C6D1848" w14:textId="76634CFA" w:rsidR="006F5273" w:rsidRDefault="006F5273" w:rsidP="006F5273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Fonts w:asciiTheme="minorHAnsi" w:hAnsiTheme="minorHAnsi"/>
        </w:rPr>
      </w:pPr>
      <w:r w:rsidRPr="00173BF9">
        <w:rPr>
          <w:rFonts w:asciiTheme="minorHAnsi" w:hAnsiTheme="minorHAnsi"/>
        </w:rPr>
        <w:lastRenderedPageBreak/>
        <w:t xml:space="preserve">Crie uma função </w:t>
      </w:r>
      <w:proofErr w:type="spellStart"/>
      <w:r w:rsidRPr="00173BF9">
        <w:rPr>
          <w:rStyle w:val="CdigoHTML"/>
          <w:rFonts w:asciiTheme="minorHAnsi" w:hAnsiTheme="minorHAnsi"/>
          <w:sz w:val="24"/>
          <w:szCs w:val="24"/>
        </w:rPr>
        <w:t>somarAte</w:t>
      </w:r>
      <w:proofErr w:type="spellEnd"/>
      <w:r w:rsidRPr="00173BF9">
        <w:rPr>
          <w:rFonts w:asciiTheme="minorHAnsi" w:hAnsiTheme="minorHAnsi"/>
        </w:rPr>
        <w:t xml:space="preserve"> que recebe um número inteiro positivo. Use um laço de repetição para calcular a soma de todos os números de 1 até o número fornecido. (</w:t>
      </w:r>
      <w:proofErr w:type="spellStart"/>
      <w:r w:rsidRPr="00173BF9">
        <w:rPr>
          <w:rFonts w:asciiTheme="minorHAnsi" w:hAnsiTheme="minorHAnsi"/>
        </w:rPr>
        <w:t>Ex</w:t>
      </w:r>
      <w:proofErr w:type="spellEnd"/>
      <w:r w:rsidRPr="00173BF9">
        <w:rPr>
          <w:rFonts w:asciiTheme="minorHAnsi" w:hAnsiTheme="minorHAnsi"/>
        </w:rPr>
        <w:t xml:space="preserve">: </w:t>
      </w:r>
      <w:proofErr w:type="spellStart"/>
      <w:proofErr w:type="gramStart"/>
      <w:r w:rsidRPr="00173BF9">
        <w:rPr>
          <w:rStyle w:val="CdigoHTML"/>
          <w:rFonts w:asciiTheme="minorHAnsi" w:hAnsiTheme="minorHAnsi"/>
          <w:sz w:val="24"/>
          <w:szCs w:val="24"/>
        </w:rPr>
        <w:t>somarAte</w:t>
      </w:r>
      <w:proofErr w:type="spellEnd"/>
      <w:r w:rsidRPr="00173BF9">
        <w:rPr>
          <w:rStyle w:val="CdigoHTML"/>
          <w:rFonts w:asciiTheme="minorHAnsi" w:hAnsiTheme="minorHAnsi"/>
          <w:sz w:val="24"/>
          <w:szCs w:val="24"/>
        </w:rPr>
        <w:t>(</w:t>
      </w:r>
      <w:proofErr w:type="gramEnd"/>
      <w:r w:rsidRPr="00173BF9">
        <w:rPr>
          <w:rStyle w:val="CdigoHTML"/>
          <w:rFonts w:asciiTheme="minorHAnsi" w:hAnsiTheme="minorHAnsi"/>
          <w:sz w:val="24"/>
          <w:szCs w:val="24"/>
        </w:rPr>
        <w:t>4)</w:t>
      </w:r>
      <w:r w:rsidRPr="00173BF9">
        <w:rPr>
          <w:rFonts w:asciiTheme="minorHAnsi" w:hAnsiTheme="minorHAnsi"/>
        </w:rPr>
        <w:t xml:space="preserve"> deve retornar 10, pois 1+2+3+4 = 10).</w:t>
      </w:r>
    </w:p>
    <w:p w14:paraId="5A8D11D3" w14:textId="77777777" w:rsidR="00457A39" w:rsidRDefault="00457A39" w:rsidP="00457A39">
      <w:pPr>
        <w:pStyle w:val="NormalWeb"/>
        <w:spacing w:before="0" w:beforeAutospacing="0" w:after="0" w:afterAutospacing="0"/>
        <w:ind w:left="720"/>
        <w:jc w:val="both"/>
        <w:rPr>
          <w:rFonts w:asciiTheme="minorHAnsi" w:hAnsiTheme="minorHAnsi"/>
        </w:rPr>
      </w:pPr>
    </w:p>
    <w:p w14:paraId="58CD3976" w14:textId="3766AD04" w:rsidR="00DE5DF0" w:rsidRPr="00DE5DF0" w:rsidRDefault="005D0E81" w:rsidP="00DE5DF0">
      <w:pPr>
        <w:pStyle w:val="PargrafodaLista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E81">
        <w:rPr>
          <w:rFonts w:ascii="Cambria" w:eastAsia="Cambria" w:hAnsi="Cambria" w:cs="Cambria"/>
          <w:color w:val="000000"/>
          <w:sz w:val="24"/>
          <w:szCs w:val="24"/>
        </w:rPr>
        <w:t>O IF tem uma estufa e o professor de biologia quer um sistema simples para monitorar a temperatura.</w:t>
      </w:r>
    </w:p>
    <w:p w14:paraId="59593485" w14:textId="77777777" w:rsidR="005D0E81" w:rsidRDefault="005D0E81" w:rsidP="005D0E81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Crie uma função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color w:val="188038"/>
          <w:sz w:val="24"/>
          <w:szCs w:val="24"/>
        </w:rPr>
        <w:t>ler_</w:t>
      </w:r>
      <w:proofErr w:type="gramStart"/>
      <w:r>
        <w:rPr>
          <w:rFonts w:ascii="Cambria" w:eastAsia="Cambria" w:hAnsi="Cambria" w:cs="Cambria"/>
          <w:color w:val="188038"/>
          <w:sz w:val="24"/>
          <w:szCs w:val="24"/>
        </w:rPr>
        <w:t>temperatura</w:t>
      </w:r>
      <w:proofErr w:type="spellEnd"/>
      <w:r>
        <w:rPr>
          <w:rFonts w:ascii="Cambria" w:eastAsia="Cambria" w:hAnsi="Cambria" w:cs="Cambria"/>
          <w:color w:val="188038"/>
          <w:sz w:val="24"/>
          <w:szCs w:val="24"/>
        </w:rPr>
        <w:t>(</w:t>
      </w:r>
      <w:proofErr w:type="gramEnd"/>
      <w:r>
        <w:rPr>
          <w:rFonts w:ascii="Cambria" w:eastAsia="Cambria" w:hAnsi="Cambria" w:cs="Cambria"/>
          <w:color w:val="188038"/>
          <w:sz w:val="24"/>
          <w:szCs w:val="24"/>
        </w:rPr>
        <w:t>)</w:t>
      </w:r>
      <w:r>
        <w:rPr>
          <w:rFonts w:ascii="Cambria" w:eastAsia="Cambria" w:hAnsi="Cambria" w:cs="Cambria"/>
          <w:color w:val="000000"/>
          <w:sz w:val="24"/>
          <w:szCs w:val="24"/>
        </w:rPr>
        <w:t>:</w:t>
      </w:r>
    </w:p>
    <w:p w14:paraId="4E40C5EE" w14:textId="77777777" w:rsidR="005D0E81" w:rsidRDefault="005D0E81" w:rsidP="005D0E81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Simula a leitura de um sensor, pedindo ao usuário para digitar uma temperatura (valor inteiro ou </w:t>
      </w:r>
      <w:proofErr w:type="spellStart"/>
      <w:r>
        <w:rPr>
          <w:rFonts w:ascii="Cambria" w:eastAsia="Cambria" w:hAnsi="Cambria" w:cs="Cambria"/>
          <w:color w:val="000000"/>
          <w:sz w:val="24"/>
          <w:szCs w:val="24"/>
        </w:rPr>
        <w:t>float</w:t>
      </w:r>
      <w:proofErr w:type="spellEnd"/>
      <w:r>
        <w:rPr>
          <w:rFonts w:ascii="Cambria" w:eastAsia="Cambria" w:hAnsi="Cambria" w:cs="Cambria"/>
          <w:color w:val="000000"/>
          <w:sz w:val="24"/>
          <w:szCs w:val="24"/>
        </w:rPr>
        <w:t>).</w:t>
      </w:r>
    </w:p>
    <w:p w14:paraId="25F61FB8" w14:textId="77777777" w:rsidR="005D0E81" w:rsidRDefault="005D0E81" w:rsidP="005D0E81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Retorna a temperatura lida.</w:t>
      </w:r>
    </w:p>
    <w:p w14:paraId="6E2B8AAA" w14:textId="77777777" w:rsidR="005D0E81" w:rsidRDefault="005D0E81" w:rsidP="005D0E81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Crie uma função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color w:val="188038"/>
          <w:sz w:val="24"/>
          <w:szCs w:val="24"/>
        </w:rPr>
        <w:t>verificar_alerta_temperatura</w:t>
      </w:r>
      <w:proofErr w:type="spellEnd"/>
      <w:r>
        <w:rPr>
          <w:rFonts w:ascii="Cambria" w:eastAsia="Cambria" w:hAnsi="Cambria" w:cs="Cambria"/>
          <w:color w:val="188038"/>
          <w:sz w:val="24"/>
          <w:szCs w:val="24"/>
        </w:rPr>
        <w:t>(temperatura)</w:t>
      </w:r>
      <w:r>
        <w:rPr>
          <w:rFonts w:ascii="Cambria" w:eastAsia="Cambria" w:hAnsi="Cambria" w:cs="Cambria"/>
          <w:color w:val="000000"/>
          <w:sz w:val="24"/>
          <w:szCs w:val="24"/>
        </w:rPr>
        <w:t>:</w:t>
      </w:r>
    </w:p>
    <w:p w14:paraId="17739E23" w14:textId="77777777" w:rsidR="005D0E81" w:rsidRDefault="005D0E81" w:rsidP="005D0E81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Recebe a </w:t>
      </w:r>
      <w:r>
        <w:rPr>
          <w:rFonts w:ascii="Cambria" w:eastAsia="Cambria" w:hAnsi="Cambria" w:cs="Cambria"/>
          <w:color w:val="188038"/>
          <w:sz w:val="24"/>
          <w:szCs w:val="24"/>
        </w:rPr>
        <w:t>temperatura</w:t>
      </w:r>
      <w:r>
        <w:rPr>
          <w:rFonts w:ascii="Cambria" w:eastAsia="Cambria" w:hAnsi="Cambria" w:cs="Cambria"/>
          <w:color w:val="000000"/>
          <w:sz w:val="24"/>
          <w:szCs w:val="24"/>
        </w:rPr>
        <w:t>.</w:t>
      </w:r>
    </w:p>
    <w:p w14:paraId="49865A4A" w14:textId="77777777" w:rsidR="005D0E81" w:rsidRDefault="005D0E81" w:rsidP="005D0E81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Se a temperatura for menor que 10 ou maior que 30, retorna </w:t>
      </w:r>
      <w:proofErr w:type="spellStart"/>
      <w:r>
        <w:rPr>
          <w:rFonts w:ascii="Cambria" w:eastAsia="Cambria" w:hAnsi="Cambria" w:cs="Cambria"/>
          <w:color w:val="188038"/>
          <w:sz w:val="24"/>
          <w:szCs w:val="24"/>
        </w:rPr>
        <w:t>True</w:t>
      </w:r>
      <w:proofErr w:type="spellEnd"/>
      <w:r>
        <w:rPr>
          <w:rFonts w:ascii="Cambria" w:eastAsia="Cambria" w:hAnsi="Cambria" w:cs="Cambria"/>
          <w:color w:val="000000"/>
          <w:sz w:val="24"/>
          <w:szCs w:val="24"/>
        </w:rPr>
        <w:t xml:space="preserve"> (alerta).</w:t>
      </w:r>
    </w:p>
    <w:p w14:paraId="42429DDA" w14:textId="77777777" w:rsidR="005D0E81" w:rsidRDefault="005D0E81" w:rsidP="005D0E81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Caso contrário, </w:t>
      </w:r>
      <w:proofErr w:type="gramStart"/>
      <w:r>
        <w:rPr>
          <w:rFonts w:ascii="Cambria" w:eastAsia="Cambria" w:hAnsi="Cambria" w:cs="Cambria"/>
          <w:color w:val="000000"/>
          <w:sz w:val="24"/>
          <w:szCs w:val="24"/>
        </w:rPr>
        <w:t xml:space="preserve">retorna </w:t>
      </w:r>
      <w:r>
        <w:rPr>
          <w:rFonts w:ascii="Cambria" w:eastAsia="Cambria" w:hAnsi="Cambria" w:cs="Cambria"/>
          <w:color w:val="188038"/>
          <w:sz w:val="24"/>
          <w:szCs w:val="24"/>
        </w:rPr>
        <w:t>False</w:t>
      </w:r>
      <w:proofErr w:type="gramEnd"/>
      <w:r>
        <w:rPr>
          <w:rFonts w:ascii="Cambria" w:eastAsia="Cambria" w:hAnsi="Cambria" w:cs="Cambria"/>
          <w:color w:val="000000"/>
          <w:sz w:val="24"/>
          <w:szCs w:val="24"/>
        </w:rPr>
        <w:t>.</w:t>
      </w:r>
    </w:p>
    <w:p w14:paraId="10AE8D4A" w14:textId="77777777" w:rsidR="005D0E81" w:rsidRDefault="005D0E81" w:rsidP="005D0E81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Crie uma função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color w:val="188038"/>
          <w:sz w:val="24"/>
          <w:szCs w:val="24"/>
        </w:rPr>
        <w:t>emitir_mensagem_alerta</w:t>
      </w:r>
      <w:proofErr w:type="spellEnd"/>
      <w:r>
        <w:rPr>
          <w:rFonts w:ascii="Cambria" w:eastAsia="Cambria" w:hAnsi="Cambria" w:cs="Cambria"/>
          <w:color w:val="188038"/>
          <w:sz w:val="24"/>
          <w:szCs w:val="24"/>
        </w:rPr>
        <w:t>(</w:t>
      </w:r>
      <w:proofErr w:type="spellStart"/>
      <w:r>
        <w:rPr>
          <w:rFonts w:ascii="Cambria" w:eastAsia="Cambria" w:hAnsi="Cambria" w:cs="Cambria"/>
          <w:color w:val="188038"/>
          <w:sz w:val="24"/>
          <w:szCs w:val="24"/>
        </w:rPr>
        <w:t>status_alerta</w:t>
      </w:r>
      <w:proofErr w:type="spellEnd"/>
      <w:r>
        <w:rPr>
          <w:rFonts w:ascii="Cambria" w:eastAsia="Cambria" w:hAnsi="Cambria" w:cs="Cambria"/>
          <w:color w:val="188038"/>
          <w:sz w:val="24"/>
          <w:szCs w:val="24"/>
        </w:rPr>
        <w:t>)</w:t>
      </w:r>
      <w:r>
        <w:rPr>
          <w:rFonts w:ascii="Cambria" w:eastAsia="Cambria" w:hAnsi="Cambria" w:cs="Cambria"/>
          <w:color w:val="000000"/>
          <w:sz w:val="24"/>
          <w:szCs w:val="24"/>
        </w:rPr>
        <w:t>:</w:t>
      </w:r>
    </w:p>
    <w:p w14:paraId="136F023D" w14:textId="77777777" w:rsidR="005D0E81" w:rsidRDefault="005D0E81" w:rsidP="005D0E81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Recebe o </w:t>
      </w:r>
      <w:proofErr w:type="spellStart"/>
      <w:r>
        <w:rPr>
          <w:rFonts w:ascii="Cambria" w:eastAsia="Cambria" w:hAnsi="Cambria" w:cs="Cambria"/>
          <w:color w:val="188038"/>
          <w:sz w:val="24"/>
          <w:szCs w:val="24"/>
        </w:rPr>
        <w:t>status_alerta</w:t>
      </w:r>
      <w:proofErr w:type="spellEnd"/>
      <w:r>
        <w:rPr>
          <w:rFonts w:ascii="Cambria" w:eastAsia="Cambria" w:hAnsi="Cambria" w:cs="Cambria"/>
          <w:color w:val="000000"/>
          <w:sz w:val="24"/>
          <w:szCs w:val="24"/>
        </w:rPr>
        <w:t xml:space="preserve"> (</w:t>
      </w:r>
      <w:proofErr w:type="spellStart"/>
      <w:r>
        <w:rPr>
          <w:rFonts w:ascii="Cambria" w:eastAsia="Cambria" w:hAnsi="Cambria" w:cs="Cambria"/>
          <w:color w:val="000000"/>
          <w:sz w:val="24"/>
          <w:szCs w:val="24"/>
        </w:rPr>
        <w:t>True</w:t>
      </w:r>
      <w:proofErr w:type="spellEnd"/>
      <w:r>
        <w:rPr>
          <w:rFonts w:ascii="Cambria" w:eastAsia="Cambria" w:hAnsi="Cambria" w:cs="Cambria"/>
          <w:color w:val="000000"/>
          <w:sz w:val="24"/>
          <w:szCs w:val="24"/>
        </w:rPr>
        <w:t xml:space="preserve"> ou False).</w:t>
      </w:r>
    </w:p>
    <w:p w14:paraId="24B59409" w14:textId="77777777" w:rsidR="005D0E81" w:rsidRDefault="005D0E81" w:rsidP="005D0E81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Se </w:t>
      </w:r>
      <w:proofErr w:type="spellStart"/>
      <w:r>
        <w:rPr>
          <w:rFonts w:ascii="Cambria" w:eastAsia="Cambria" w:hAnsi="Cambria" w:cs="Cambria"/>
          <w:color w:val="188038"/>
          <w:sz w:val="24"/>
          <w:szCs w:val="24"/>
        </w:rPr>
        <w:t>status_alerta</w:t>
      </w:r>
      <w:proofErr w:type="spellEnd"/>
      <w:r>
        <w:rPr>
          <w:rFonts w:ascii="Cambria" w:eastAsia="Cambria" w:hAnsi="Cambria" w:cs="Cambria"/>
          <w:color w:val="000000"/>
          <w:sz w:val="24"/>
          <w:szCs w:val="24"/>
        </w:rPr>
        <w:t xml:space="preserve"> for </w:t>
      </w:r>
      <w:proofErr w:type="spellStart"/>
      <w:r>
        <w:rPr>
          <w:rFonts w:ascii="Cambria" w:eastAsia="Cambria" w:hAnsi="Cambria" w:cs="Cambria"/>
          <w:color w:val="188038"/>
          <w:sz w:val="24"/>
          <w:szCs w:val="24"/>
        </w:rPr>
        <w:t>True</w:t>
      </w:r>
      <w:proofErr w:type="spellEnd"/>
      <w:r>
        <w:rPr>
          <w:rFonts w:ascii="Cambria" w:eastAsia="Cambria" w:hAnsi="Cambria" w:cs="Cambria"/>
          <w:color w:val="000000"/>
          <w:sz w:val="24"/>
          <w:szCs w:val="24"/>
        </w:rPr>
        <w:t>, imprime "ALERTA: Temperatura fora da faixa ideal!".</w:t>
      </w:r>
    </w:p>
    <w:p w14:paraId="64FCE7BF" w14:textId="77777777" w:rsidR="005D0E81" w:rsidRDefault="005D0E81" w:rsidP="005D0E81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Se </w:t>
      </w:r>
      <w:proofErr w:type="spellStart"/>
      <w:r>
        <w:rPr>
          <w:rFonts w:ascii="Cambria" w:eastAsia="Cambria" w:hAnsi="Cambria" w:cs="Cambria"/>
          <w:color w:val="188038"/>
          <w:sz w:val="24"/>
          <w:szCs w:val="24"/>
        </w:rPr>
        <w:t>status_alerta</w:t>
      </w:r>
      <w:proofErr w:type="spellEnd"/>
      <w:r>
        <w:rPr>
          <w:rFonts w:ascii="Cambria" w:eastAsia="Cambria" w:hAnsi="Cambria" w:cs="Cambria"/>
          <w:color w:val="000000"/>
          <w:sz w:val="24"/>
          <w:szCs w:val="24"/>
        </w:rPr>
        <w:t xml:space="preserve"> for </w:t>
      </w:r>
      <w:r>
        <w:rPr>
          <w:rFonts w:ascii="Cambria" w:eastAsia="Cambria" w:hAnsi="Cambria" w:cs="Cambria"/>
          <w:color w:val="188038"/>
          <w:sz w:val="24"/>
          <w:szCs w:val="24"/>
        </w:rPr>
        <w:t>False</w:t>
      </w:r>
      <w:r>
        <w:rPr>
          <w:rFonts w:ascii="Cambria" w:eastAsia="Cambria" w:hAnsi="Cambria" w:cs="Cambria"/>
          <w:color w:val="000000"/>
          <w:sz w:val="24"/>
          <w:szCs w:val="24"/>
        </w:rPr>
        <w:t>, imprime "Temperatura dentro da faixa normal.".</w:t>
      </w:r>
    </w:p>
    <w:p w14:paraId="68A32F74" w14:textId="77777777" w:rsidR="00457A39" w:rsidRPr="00457A39" w:rsidRDefault="00457A39" w:rsidP="00457A39">
      <w:pPr>
        <w:pStyle w:val="PargrafodaLista"/>
        <w:rPr>
          <w:sz w:val="24"/>
          <w:szCs w:val="24"/>
        </w:rPr>
      </w:pPr>
    </w:p>
    <w:p w14:paraId="7C972BF4" w14:textId="413E3390" w:rsidR="006F5273" w:rsidRPr="00173BF9" w:rsidRDefault="006F5273" w:rsidP="006F5273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Fonts w:asciiTheme="minorHAnsi" w:hAnsiTheme="minorHAnsi"/>
        </w:rPr>
      </w:pPr>
      <w:r w:rsidRPr="00173BF9">
        <w:rPr>
          <w:rFonts w:asciiTheme="minorHAnsi" w:hAnsiTheme="minorHAnsi"/>
        </w:rPr>
        <w:t>Crie uma função que recebe um número (</w:t>
      </w:r>
      <w:proofErr w:type="spellStart"/>
      <w:r w:rsidRPr="00173BF9">
        <w:rPr>
          <w:rFonts w:asciiTheme="minorHAnsi" w:hAnsiTheme="minorHAnsi"/>
        </w:rPr>
        <w:t>ex</w:t>
      </w:r>
      <w:proofErr w:type="spellEnd"/>
      <w:r w:rsidRPr="00173BF9">
        <w:rPr>
          <w:rFonts w:asciiTheme="minorHAnsi" w:hAnsiTheme="minorHAnsi"/>
        </w:rPr>
        <w:t>: 5) e em seguida utilize loops aninhados para desenhar um triângulo de asteriscos no console.</w:t>
      </w:r>
    </w:p>
    <w:p w14:paraId="4E7E32D7" w14:textId="77777777" w:rsidR="006F5273" w:rsidRPr="00173BF9" w:rsidRDefault="006F5273" w:rsidP="006F527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73BF9">
        <w:rPr>
          <w:rFonts w:ascii="Times New Roman" w:eastAsia="Times New Roman" w:hAnsi="Times New Roman" w:cs="Times New Roman"/>
          <w:sz w:val="24"/>
          <w:szCs w:val="24"/>
        </w:rPr>
        <w:t>Exemplo para entrada 3:</w:t>
      </w:r>
    </w:p>
    <w:p w14:paraId="5A713E0B" w14:textId="77777777" w:rsidR="006F5273" w:rsidRPr="00173BF9" w:rsidRDefault="006F5273" w:rsidP="006F52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r w:rsidRPr="00173BF9">
        <w:rPr>
          <w:rFonts w:ascii="Courier New" w:eastAsia="Times New Roman" w:hAnsi="Courier New" w:cs="Courier New"/>
          <w:sz w:val="24"/>
          <w:szCs w:val="24"/>
        </w:rPr>
        <w:t>*</w:t>
      </w:r>
    </w:p>
    <w:p w14:paraId="456600F7" w14:textId="77777777" w:rsidR="006F5273" w:rsidRPr="00173BF9" w:rsidRDefault="006F5273" w:rsidP="006F52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r w:rsidRPr="00173BF9">
        <w:rPr>
          <w:rFonts w:ascii="Courier New" w:eastAsia="Times New Roman" w:hAnsi="Courier New" w:cs="Courier New"/>
          <w:sz w:val="24"/>
          <w:szCs w:val="24"/>
        </w:rPr>
        <w:t>**</w:t>
      </w:r>
    </w:p>
    <w:p w14:paraId="753FDCD1" w14:textId="77777777" w:rsidR="006F5273" w:rsidRPr="00173BF9" w:rsidRDefault="006F5273" w:rsidP="006F52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r w:rsidRPr="00173BF9">
        <w:rPr>
          <w:rFonts w:ascii="Courier New" w:eastAsia="Times New Roman" w:hAnsi="Courier New" w:cs="Courier New"/>
          <w:sz w:val="24"/>
          <w:szCs w:val="24"/>
        </w:rPr>
        <w:t>***</w:t>
      </w:r>
    </w:p>
    <w:p w14:paraId="7B10D814" w14:textId="51243174" w:rsidR="006F5273" w:rsidRPr="00173BF9" w:rsidRDefault="006F5273" w:rsidP="006F5273">
      <w:pPr>
        <w:pStyle w:val="NormalWeb"/>
        <w:numPr>
          <w:ilvl w:val="0"/>
          <w:numId w:val="16"/>
        </w:numPr>
        <w:spacing w:after="0" w:afterAutospacing="0"/>
        <w:jc w:val="both"/>
        <w:rPr>
          <w:rFonts w:asciiTheme="minorHAnsi" w:hAnsiTheme="minorHAnsi"/>
        </w:rPr>
      </w:pPr>
      <w:r w:rsidRPr="00173BF9">
        <w:rPr>
          <w:rFonts w:asciiTheme="minorHAnsi" w:hAnsiTheme="minorHAnsi"/>
        </w:rPr>
        <w:t xml:space="preserve">Crie uma função que recebe um valor de saque (inteiro). A função deve dizer quantas notas de 50, 20 e 10 são necessárias para o saque (priorizando as maiores). Use um laço </w:t>
      </w:r>
      <w:r w:rsidRPr="00173BF9">
        <w:rPr>
          <w:rStyle w:val="CdigoHTML"/>
          <w:rFonts w:asciiTheme="minorHAnsi" w:hAnsiTheme="minorHAnsi"/>
          <w:sz w:val="24"/>
          <w:szCs w:val="24"/>
        </w:rPr>
        <w:t>while</w:t>
      </w:r>
      <w:r w:rsidRPr="00173BF9">
        <w:rPr>
          <w:rFonts w:asciiTheme="minorHAnsi" w:hAnsiTheme="minorHAnsi"/>
        </w:rPr>
        <w:t xml:space="preserve"> para ir subtraindo do valor total.</w:t>
      </w:r>
    </w:p>
    <w:p w14:paraId="748A0156" w14:textId="77777777" w:rsidR="006F5273" w:rsidRPr="00173BF9" w:rsidRDefault="006F5273" w:rsidP="006F5273">
      <w:pPr>
        <w:pStyle w:val="NormalWeb"/>
        <w:spacing w:after="0" w:afterAutospacing="0"/>
        <w:ind w:left="720"/>
        <w:jc w:val="both"/>
        <w:rPr>
          <w:rFonts w:asciiTheme="minorHAnsi" w:hAnsiTheme="minorHAnsi"/>
        </w:rPr>
      </w:pPr>
    </w:p>
    <w:p w14:paraId="18F1268F" w14:textId="33151556" w:rsidR="006F5273" w:rsidRPr="00173BF9" w:rsidRDefault="006F5273" w:rsidP="006F5273">
      <w:pPr>
        <w:pStyle w:val="NormalWeb"/>
        <w:numPr>
          <w:ilvl w:val="0"/>
          <w:numId w:val="16"/>
        </w:numPr>
        <w:spacing w:after="0" w:afterAutospacing="0"/>
        <w:jc w:val="both"/>
        <w:rPr>
          <w:rFonts w:asciiTheme="minorHAnsi" w:hAnsiTheme="minorHAnsi"/>
        </w:rPr>
      </w:pPr>
      <w:r w:rsidRPr="00173BF9">
        <w:rPr>
          <w:rFonts w:asciiTheme="minorHAnsi" w:hAnsiTheme="minorHAnsi"/>
        </w:rPr>
        <w:t xml:space="preserve">Crie uma função que recebe dois números: </w:t>
      </w:r>
      <w:r w:rsidRPr="00173BF9">
        <w:rPr>
          <w:rStyle w:val="CdigoHTML"/>
          <w:rFonts w:asciiTheme="minorHAnsi" w:hAnsiTheme="minorHAnsi"/>
          <w:sz w:val="24"/>
          <w:szCs w:val="24"/>
        </w:rPr>
        <w:t>início</w:t>
      </w:r>
      <w:r w:rsidRPr="00173BF9">
        <w:rPr>
          <w:rFonts w:asciiTheme="minorHAnsi" w:hAnsiTheme="minorHAnsi"/>
        </w:rPr>
        <w:t xml:space="preserve"> e </w:t>
      </w:r>
      <w:r w:rsidRPr="00173BF9">
        <w:rPr>
          <w:rStyle w:val="CdigoHTML"/>
          <w:rFonts w:asciiTheme="minorHAnsi" w:hAnsiTheme="minorHAnsi"/>
          <w:sz w:val="24"/>
          <w:szCs w:val="24"/>
        </w:rPr>
        <w:t>fim</w:t>
      </w:r>
      <w:r w:rsidRPr="00173BF9">
        <w:rPr>
          <w:rFonts w:asciiTheme="minorHAnsi" w:hAnsiTheme="minorHAnsi"/>
        </w:rPr>
        <w:t>. Depois use um laço para percorrer esse intervalo e imprimir apenas os números que são múltiplos de 3.</w:t>
      </w:r>
    </w:p>
    <w:p w14:paraId="135C2143" w14:textId="5074CA66" w:rsidR="00E94813" w:rsidRPr="00173BF9" w:rsidRDefault="00E94813" w:rsidP="006F5273">
      <w:pPr>
        <w:rPr>
          <w:sz w:val="24"/>
          <w:szCs w:val="24"/>
        </w:rPr>
      </w:pPr>
    </w:p>
    <w:p w14:paraId="3F8C913B" w14:textId="04328BC6" w:rsidR="00E94813" w:rsidRPr="00173BF9" w:rsidRDefault="00E94813" w:rsidP="00E94813">
      <w:pPr>
        <w:pStyle w:val="PargrafodaLista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both"/>
        <w:rPr>
          <w:rFonts w:ascii="Cambria" w:eastAsia="Cambria" w:hAnsi="Cambria" w:cs="Cambria"/>
          <w:b/>
          <w:bCs/>
          <w:sz w:val="24"/>
          <w:szCs w:val="24"/>
        </w:rPr>
      </w:pPr>
      <w:r w:rsidRPr="00173BF9">
        <w:rPr>
          <w:rFonts w:ascii="Cambria" w:eastAsia="Cambria" w:hAnsi="Cambria" w:cs="Cambria"/>
          <w:sz w:val="24"/>
          <w:szCs w:val="24"/>
        </w:rPr>
        <w:t xml:space="preserve">Faça um programa para o cálculo de uma folha de pagamento fictício, sabendo que os descontos são do Imposto de Renda, que depende do salário bruto (conforme tabela abaixo), 3% para o Sindicato, 6% de vale transporte, 8% de vale alimentação, 10% do INSS e o FGTS que corresponde a 11% do Salário Bruto, mas não é descontado (é a empresa que deposita). </w:t>
      </w:r>
      <w:r w:rsidRPr="00173BF9">
        <w:rPr>
          <w:rFonts w:ascii="Cambria" w:eastAsia="Cambria" w:hAnsi="Cambria" w:cs="Cambria"/>
          <w:sz w:val="24"/>
          <w:szCs w:val="24"/>
        </w:rPr>
        <w:lastRenderedPageBreak/>
        <w:t>O Salário Líquido corresponde ao Salário Bruto menos os descontos. O programa deverá pedir ao usuário o valor da sua hora e a quantidade de horas trabalhadas no mês.</w:t>
      </w:r>
    </w:p>
    <w:p w14:paraId="0EAC53DC" w14:textId="77777777" w:rsidR="00E94813" w:rsidRPr="00173BF9" w:rsidRDefault="00E94813" w:rsidP="00E94813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Cambria" w:eastAsia="Cambria" w:hAnsi="Cambria" w:cs="Cambria"/>
          <w:sz w:val="24"/>
          <w:szCs w:val="24"/>
        </w:rPr>
      </w:pPr>
      <w:r w:rsidRPr="00173BF9">
        <w:rPr>
          <w:rFonts w:ascii="Cambria" w:eastAsia="Cambria" w:hAnsi="Cambria" w:cs="Cambria"/>
          <w:sz w:val="24"/>
          <w:szCs w:val="24"/>
        </w:rPr>
        <w:t>Desconto do IR:</w:t>
      </w:r>
    </w:p>
    <w:p w14:paraId="0419E715" w14:textId="77777777" w:rsidR="00E94813" w:rsidRPr="00173BF9" w:rsidRDefault="00E94813" w:rsidP="00E94813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Cambria" w:eastAsia="Cambria" w:hAnsi="Cambria" w:cs="Cambria"/>
          <w:sz w:val="24"/>
          <w:szCs w:val="24"/>
        </w:rPr>
      </w:pPr>
      <w:r w:rsidRPr="00173BF9">
        <w:rPr>
          <w:rFonts w:ascii="Cambria" w:eastAsia="Cambria" w:hAnsi="Cambria" w:cs="Cambria"/>
          <w:sz w:val="24"/>
          <w:szCs w:val="24"/>
        </w:rPr>
        <w:t>Salário Bruto até R$ 2428,80 (inclusive) - isento</w:t>
      </w:r>
    </w:p>
    <w:p w14:paraId="70C2C108" w14:textId="77777777" w:rsidR="00E94813" w:rsidRPr="00173BF9" w:rsidRDefault="00E94813" w:rsidP="00E94813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Cambria" w:eastAsia="Cambria" w:hAnsi="Cambria" w:cs="Cambria"/>
          <w:sz w:val="24"/>
          <w:szCs w:val="24"/>
        </w:rPr>
      </w:pPr>
      <w:r w:rsidRPr="00173BF9">
        <w:rPr>
          <w:rFonts w:ascii="Cambria" w:eastAsia="Cambria" w:hAnsi="Cambria" w:cs="Cambria"/>
          <w:sz w:val="24"/>
          <w:szCs w:val="24"/>
        </w:rPr>
        <w:t>Salário Bruto de R$ 2.428,81 a R$ 2.826,65 (inclusive) - desconto de 7,5%</w:t>
      </w:r>
    </w:p>
    <w:p w14:paraId="7A7436C8" w14:textId="77777777" w:rsidR="00E94813" w:rsidRPr="00173BF9" w:rsidRDefault="00E94813" w:rsidP="00E94813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Cambria" w:eastAsia="Cambria" w:hAnsi="Cambria" w:cs="Cambria"/>
          <w:sz w:val="24"/>
          <w:szCs w:val="24"/>
        </w:rPr>
      </w:pPr>
      <w:r w:rsidRPr="00173BF9">
        <w:rPr>
          <w:rFonts w:ascii="Cambria" w:eastAsia="Cambria" w:hAnsi="Cambria" w:cs="Cambria"/>
          <w:sz w:val="24"/>
          <w:szCs w:val="24"/>
        </w:rPr>
        <w:t>Salário Bruto de R$ 2.826,66 a R$ 3.751,05 (inclusive) - desconto de 15%</w:t>
      </w:r>
    </w:p>
    <w:p w14:paraId="57667FA1" w14:textId="77777777" w:rsidR="00E94813" w:rsidRPr="00173BF9" w:rsidRDefault="00E94813" w:rsidP="00E94813">
      <w:pPr>
        <w:numPr>
          <w:ilvl w:val="0"/>
          <w:numId w:val="17"/>
        </w:numPr>
        <w:spacing w:before="120" w:after="120" w:line="240" w:lineRule="auto"/>
        <w:rPr>
          <w:rFonts w:ascii="Cambria" w:eastAsia="Cambria" w:hAnsi="Cambria" w:cs="Cambria"/>
          <w:sz w:val="24"/>
          <w:szCs w:val="24"/>
        </w:rPr>
      </w:pPr>
      <w:r w:rsidRPr="00173BF9">
        <w:rPr>
          <w:rFonts w:ascii="Cambria" w:eastAsia="Cambria" w:hAnsi="Cambria" w:cs="Cambria"/>
          <w:sz w:val="24"/>
          <w:szCs w:val="24"/>
        </w:rPr>
        <w:t>Salário Bruto de R$ 3.751,06 a R$ 4.664,68 (inclusive) - desconto de 22,5%</w:t>
      </w:r>
    </w:p>
    <w:p w14:paraId="123B2FC3" w14:textId="77777777" w:rsidR="00E94813" w:rsidRPr="00173BF9" w:rsidRDefault="00E94813" w:rsidP="00E94813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Cambria" w:eastAsia="Cambria" w:hAnsi="Cambria" w:cs="Cambria"/>
          <w:sz w:val="24"/>
          <w:szCs w:val="24"/>
        </w:rPr>
      </w:pPr>
      <w:r w:rsidRPr="00173BF9">
        <w:rPr>
          <w:rFonts w:ascii="Cambria" w:eastAsia="Cambria" w:hAnsi="Cambria" w:cs="Cambria"/>
          <w:sz w:val="24"/>
          <w:szCs w:val="24"/>
        </w:rPr>
        <w:t xml:space="preserve">Salário Bruto acima de R$4664,68 - desconto de 27,5%. </w:t>
      </w:r>
    </w:p>
    <w:p w14:paraId="03A41161" w14:textId="77777777" w:rsidR="00E94813" w:rsidRPr="00173BF9" w:rsidRDefault="00E94813" w:rsidP="00E94813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Cambria" w:eastAsia="Cambria" w:hAnsi="Cambria" w:cs="Cambria"/>
          <w:sz w:val="24"/>
          <w:szCs w:val="24"/>
        </w:rPr>
      </w:pPr>
      <w:r w:rsidRPr="00173BF9">
        <w:rPr>
          <w:rFonts w:ascii="Cambria" w:eastAsia="Cambria" w:hAnsi="Cambria" w:cs="Cambria"/>
          <w:sz w:val="24"/>
          <w:szCs w:val="24"/>
        </w:rPr>
        <w:t>Imprima na tela as informações, dispostas conforme o exemplo abaixo. No exemplo o valor da hora é R$15,00 e a quantidade de horas é 220.</w:t>
      </w:r>
    </w:p>
    <w:p w14:paraId="483B58EE" w14:textId="77777777" w:rsidR="00E94813" w:rsidRDefault="00E94813" w:rsidP="00E94813">
      <w:pPr>
        <w:pBdr>
          <w:top w:val="single" w:sz="4" w:space="6" w:color="444746"/>
          <w:left w:val="single" w:sz="4" w:space="6" w:color="444746"/>
          <w:bottom w:val="single" w:sz="4" w:space="6" w:color="444746"/>
          <w:right w:val="single" w:sz="4" w:space="6" w:color="444746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ambria" w:eastAsia="Cambria" w:hAnsi="Cambria" w:cs="Cambria"/>
          <w:i/>
          <w:iCs/>
          <w:sz w:val="20"/>
          <w:szCs w:val="20"/>
        </w:rPr>
        <w:t>Exemplo:</w:t>
      </w:r>
      <w:r>
        <w:rPr>
          <w:rFonts w:ascii="Courier New" w:eastAsia="Courier New" w:hAnsi="Courier New" w:cs="Courier New"/>
          <w:sz w:val="20"/>
          <w:szCs w:val="20"/>
        </w:rPr>
        <w:t xml:space="preserve"> Salário Bruto: (15 * 220)     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  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 R$ 3300,00</w:t>
      </w:r>
      <w:r>
        <w:rPr>
          <w:rFonts w:ascii="Courier New" w:eastAsia="Courier New" w:hAnsi="Courier New" w:cs="Courier New"/>
          <w:sz w:val="20"/>
          <w:szCs w:val="20"/>
        </w:rPr>
        <w:br/>
        <w:t>  (-) IR (15%)                     </w:t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: R$  495,00  </w:t>
      </w:r>
      <w:r>
        <w:rPr>
          <w:rFonts w:ascii="Courier New" w:eastAsia="Courier New" w:hAnsi="Courier New" w:cs="Courier New"/>
          <w:sz w:val="20"/>
          <w:szCs w:val="20"/>
        </w:rPr>
        <w:br/>
        <w:t>  (-) INSS (10%)                </w:t>
      </w:r>
      <w:r>
        <w:rPr>
          <w:rFonts w:ascii="Courier New" w:eastAsia="Courier New" w:hAnsi="Courier New" w:cs="Courier New"/>
          <w:sz w:val="20"/>
          <w:szCs w:val="20"/>
        </w:rPr>
        <w:tab/>
        <w:t> : R$  330,00</w:t>
      </w:r>
    </w:p>
    <w:p w14:paraId="27CF8020" w14:textId="77777777" w:rsidR="00E94813" w:rsidRDefault="00E94813" w:rsidP="00E94813">
      <w:pPr>
        <w:pBdr>
          <w:top w:val="single" w:sz="4" w:space="6" w:color="444746"/>
          <w:left w:val="single" w:sz="4" w:space="6" w:color="444746"/>
          <w:bottom w:val="single" w:sz="4" w:space="6" w:color="444746"/>
          <w:right w:val="single" w:sz="4" w:space="6" w:color="444746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(-) SINDICATO (3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%)   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             </w:t>
      </w:r>
      <w:r>
        <w:rPr>
          <w:rFonts w:ascii="Courier New" w:eastAsia="Courier New" w:hAnsi="Courier New" w:cs="Courier New"/>
          <w:sz w:val="20"/>
          <w:szCs w:val="20"/>
        </w:rPr>
        <w:tab/>
        <w:t> : R$   99,00</w:t>
      </w:r>
    </w:p>
    <w:p w14:paraId="5E73010C" w14:textId="77777777" w:rsidR="00E94813" w:rsidRDefault="00E94813" w:rsidP="00E94813">
      <w:pPr>
        <w:pBdr>
          <w:top w:val="single" w:sz="4" w:space="6" w:color="444746"/>
          <w:left w:val="single" w:sz="4" w:space="6" w:color="444746"/>
          <w:bottom w:val="single" w:sz="4" w:space="6" w:color="444746"/>
          <w:right w:val="single" w:sz="4" w:space="6" w:color="44474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(-) V. ALIMENTAÇÃO (8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%)   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           : R$  264,00</w:t>
      </w:r>
    </w:p>
    <w:p w14:paraId="7CFC16C0" w14:textId="77777777" w:rsidR="00E94813" w:rsidRDefault="00E94813" w:rsidP="00E94813">
      <w:pPr>
        <w:pBdr>
          <w:top w:val="single" w:sz="4" w:space="6" w:color="444746"/>
          <w:left w:val="single" w:sz="4" w:space="6" w:color="444746"/>
          <w:bottom w:val="single" w:sz="4" w:space="6" w:color="444746"/>
          <w:right w:val="single" w:sz="4" w:space="6" w:color="44474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(-) V. TRANSPORTE (6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%)   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            : R$  198,00</w:t>
      </w:r>
    </w:p>
    <w:p w14:paraId="6E01CB71" w14:textId="77777777" w:rsidR="00E94813" w:rsidRDefault="00E94813" w:rsidP="00E94813">
      <w:pPr>
        <w:pBdr>
          <w:top w:val="single" w:sz="4" w:space="6" w:color="444746"/>
          <w:left w:val="single" w:sz="4" w:space="6" w:color="444746"/>
          <w:bottom w:val="single" w:sz="4" w:space="6" w:color="444746"/>
          <w:right w:val="single" w:sz="4" w:space="6" w:color="44474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</w:p>
    <w:p w14:paraId="55E6AC74" w14:textId="77777777" w:rsidR="00E94813" w:rsidRDefault="00E94813" w:rsidP="00E94813">
      <w:pPr>
        <w:pBdr>
          <w:top w:val="single" w:sz="4" w:space="6" w:color="444746"/>
          <w:left w:val="single" w:sz="4" w:space="6" w:color="444746"/>
          <w:bottom w:val="single" w:sz="4" w:space="6" w:color="444746"/>
          <w:right w:val="single" w:sz="4" w:space="6" w:color="44474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0"/>
          <w:szCs w:val="20"/>
        </w:rPr>
        <w:t>  FGTS (11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%)   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                   </w:t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: R$  121,00</w:t>
      </w:r>
      <w:r>
        <w:rPr>
          <w:rFonts w:ascii="Courier New" w:eastAsia="Courier New" w:hAnsi="Courier New" w:cs="Courier New"/>
          <w:sz w:val="20"/>
          <w:szCs w:val="20"/>
        </w:rPr>
        <w:br/>
        <w:t>  Total de descontos              </w:t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: R$  1386,00</w:t>
      </w:r>
      <w:r>
        <w:rPr>
          <w:rFonts w:ascii="Courier New" w:eastAsia="Courier New" w:hAnsi="Courier New" w:cs="Courier New"/>
          <w:sz w:val="20"/>
          <w:szCs w:val="20"/>
        </w:rPr>
        <w:br/>
        <w:t>  Salário Líquido                </w:t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: R$  1914,00</w:t>
      </w:r>
    </w:p>
    <w:p w14:paraId="0D72C878" w14:textId="77777777" w:rsidR="00E94813" w:rsidRDefault="00E94813" w:rsidP="00E9481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57193DB1" w14:textId="77777777" w:rsidR="005642E6" w:rsidRPr="005642E6" w:rsidRDefault="005642E6" w:rsidP="005642E6">
      <w:pPr>
        <w:pStyle w:val="PargrafodaLista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both"/>
        <w:rPr>
          <w:rFonts w:ascii="Cambria" w:eastAsia="Cambria" w:hAnsi="Cambria" w:cs="Cambria"/>
          <w:sz w:val="24"/>
          <w:szCs w:val="24"/>
        </w:rPr>
      </w:pPr>
      <w:r w:rsidRPr="005642E6">
        <w:rPr>
          <w:rFonts w:ascii="Cambria" w:eastAsia="Cambria" w:hAnsi="Cambria" w:cs="Cambria"/>
          <w:sz w:val="24"/>
          <w:szCs w:val="24"/>
        </w:rPr>
        <w:t>Sistema de Eficiência de Combustível</w:t>
      </w:r>
    </w:p>
    <w:p w14:paraId="7E608F6E" w14:textId="77777777" w:rsidR="005642E6" w:rsidRPr="005642E6" w:rsidRDefault="005642E6" w:rsidP="005642E6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both"/>
        <w:rPr>
          <w:rFonts w:ascii="Cambria" w:eastAsia="Cambria" w:hAnsi="Cambria" w:cs="Cambria"/>
          <w:sz w:val="24"/>
          <w:szCs w:val="24"/>
        </w:rPr>
      </w:pPr>
      <w:r w:rsidRPr="005642E6">
        <w:rPr>
          <w:rFonts w:ascii="Cambria" w:eastAsia="Cambria" w:hAnsi="Cambria" w:cs="Cambria"/>
          <w:sz w:val="24"/>
          <w:szCs w:val="24"/>
        </w:rPr>
        <w:t>Crie um programa que ajude um motorista a saber a autonomia do seu carro.</w:t>
      </w:r>
    </w:p>
    <w:p w14:paraId="5AA04B64" w14:textId="77777777" w:rsidR="005642E6" w:rsidRDefault="005642E6" w:rsidP="005642E6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both"/>
        <w:rPr>
          <w:rFonts w:ascii="Cambria" w:eastAsia="Cambria" w:hAnsi="Cambria" w:cs="Cambria"/>
          <w:sz w:val="24"/>
          <w:szCs w:val="24"/>
        </w:rPr>
      </w:pPr>
    </w:p>
    <w:p w14:paraId="596B70E3" w14:textId="641714A0" w:rsidR="005642E6" w:rsidRPr="005642E6" w:rsidRDefault="005642E6" w:rsidP="005642E6">
      <w:pPr>
        <w:pStyle w:val="PargrafodaLista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both"/>
        <w:rPr>
          <w:rFonts w:ascii="Cambria" w:eastAsia="Cambria" w:hAnsi="Cambria" w:cs="Cambria"/>
          <w:sz w:val="24"/>
          <w:szCs w:val="24"/>
        </w:rPr>
      </w:pPr>
      <w:r w:rsidRPr="005642E6">
        <w:rPr>
          <w:rFonts w:ascii="Cambria" w:eastAsia="Cambria" w:hAnsi="Cambria" w:cs="Cambria"/>
          <w:sz w:val="24"/>
          <w:szCs w:val="24"/>
        </w:rPr>
        <w:t>Função 1: Recebe a distância percorrida e a quantidade de combustível gasta, retornando o consumo médio (km/l).</w:t>
      </w:r>
    </w:p>
    <w:p w14:paraId="09D68D1C" w14:textId="1855AA02" w:rsidR="005642E6" w:rsidRDefault="005642E6" w:rsidP="005642E6">
      <w:pPr>
        <w:pStyle w:val="PargrafodaLista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both"/>
        <w:rPr>
          <w:rFonts w:ascii="Cambria" w:eastAsia="Cambria" w:hAnsi="Cambria" w:cs="Cambria"/>
          <w:sz w:val="24"/>
          <w:szCs w:val="24"/>
        </w:rPr>
      </w:pPr>
      <w:r w:rsidRPr="005642E6">
        <w:rPr>
          <w:rFonts w:ascii="Cambria" w:eastAsia="Cambria" w:hAnsi="Cambria" w:cs="Cambria"/>
          <w:sz w:val="24"/>
          <w:szCs w:val="24"/>
        </w:rPr>
        <w:t>Função 2: Recebe o consumo médio e a capacidade total do tanque, retornando quantos quilômetros o carro percorre com o tanque cheio.</w:t>
      </w:r>
    </w:p>
    <w:p w14:paraId="2967D6CF" w14:textId="77777777" w:rsidR="005642E6" w:rsidRPr="005642E6" w:rsidRDefault="005642E6" w:rsidP="005642E6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1080"/>
        <w:jc w:val="both"/>
        <w:rPr>
          <w:rFonts w:ascii="Cambria" w:eastAsia="Cambria" w:hAnsi="Cambria" w:cs="Cambria"/>
          <w:sz w:val="24"/>
          <w:szCs w:val="24"/>
        </w:rPr>
      </w:pPr>
    </w:p>
    <w:p w14:paraId="0006A189" w14:textId="77777777" w:rsidR="005642E6" w:rsidRDefault="005642E6" w:rsidP="005642E6">
      <w:pPr>
        <w:pStyle w:val="PargrafodaLista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both"/>
        <w:rPr>
          <w:rFonts w:ascii="Cambria" w:eastAsia="Cambria" w:hAnsi="Cambria" w:cs="Cambria"/>
          <w:sz w:val="24"/>
          <w:szCs w:val="24"/>
        </w:rPr>
      </w:pPr>
      <w:r w:rsidRPr="005642E6">
        <w:rPr>
          <w:rFonts w:ascii="Cambria" w:eastAsia="Cambria" w:hAnsi="Cambria" w:cs="Cambria"/>
          <w:sz w:val="24"/>
          <w:szCs w:val="24"/>
        </w:rPr>
        <w:t>Controle de Estoque de Loja (Loop e Relatório)</w:t>
      </w:r>
    </w:p>
    <w:p w14:paraId="3CF922E0" w14:textId="5437E986" w:rsidR="005642E6" w:rsidRPr="005642E6" w:rsidRDefault="005642E6" w:rsidP="005642E6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both"/>
        <w:rPr>
          <w:rFonts w:ascii="Cambria" w:eastAsia="Cambria" w:hAnsi="Cambria" w:cs="Cambria"/>
          <w:sz w:val="24"/>
          <w:szCs w:val="24"/>
        </w:rPr>
      </w:pPr>
      <w:r>
        <w:t xml:space="preserve">Faça um programa que gerencie a entrada de produtos em um estoque. O programa deve solicitar o </w:t>
      </w:r>
      <w:r w:rsidRPr="005642E6">
        <w:rPr>
          <w:b/>
          <w:bCs/>
        </w:rPr>
        <w:t>preço unitário</w:t>
      </w:r>
      <w:r>
        <w:t xml:space="preserve"> do produto e a </w:t>
      </w:r>
      <w:r w:rsidRPr="005642E6">
        <w:rPr>
          <w:b/>
          <w:bCs/>
        </w:rPr>
        <w:t>quantidade comprada</w:t>
      </w:r>
      <w:r>
        <w:t>.</w:t>
      </w:r>
    </w:p>
    <w:p w14:paraId="3CBBBDF2" w14:textId="1ED0D52E" w:rsidR="005642E6" w:rsidRDefault="005642E6" w:rsidP="005642E6">
      <w:pPr>
        <w:pStyle w:val="NormalWeb"/>
        <w:numPr>
          <w:ilvl w:val="0"/>
          <w:numId w:val="26"/>
        </w:numPr>
        <w:jc w:val="both"/>
      </w:pPr>
      <w:r w:rsidRPr="005642E6">
        <w:t>Crie uma função</w:t>
      </w:r>
      <w:r w:rsidRPr="005642E6">
        <w:rPr>
          <w:rStyle w:val="CdigoHTML"/>
        </w:rPr>
        <w:t xml:space="preserve"> </w:t>
      </w:r>
      <w:r w:rsidRPr="005642E6">
        <w:t>que</w:t>
      </w:r>
      <w:r>
        <w:t xml:space="preserve"> recebe preço e quantidade. Se a quantidade for maior que 10 unidades, aplica </w:t>
      </w:r>
      <w:r>
        <w:rPr>
          <w:b/>
          <w:bCs/>
        </w:rPr>
        <w:t>5% de desconto</w:t>
      </w:r>
      <w:r>
        <w:t xml:space="preserve"> sobre o valor total daquele item. Retorna o valor final.</w:t>
      </w:r>
    </w:p>
    <w:p w14:paraId="0972CD33" w14:textId="06F1110D" w:rsidR="005642E6" w:rsidRDefault="005642E6" w:rsidP="005642E6">
      <w:pPr>
        <w:pStyle w:val="NormalWeb"/>
        <w:numPr>
          <w:ilvl w:val="0"/>
          <w:numId w:val="26"/>
        </w:numPr>
        <w:jc w:val="both"/>
      </w:pPr>
      <w:r>
        <w:t xml:space="preserve">O programa deve repetir a solicitação até que o preço informado seja </w:t>
      </w:r>
      <w:r>
        <w:rPr>
          <w:b/>
          <w:bCs/>
        </w:rPr>
        <w:t>zero</w:t>
      </w:r>
      <w:r>
        <w:t>.</w:t>
      </w:r>
    </w:p>
    <w:p w14:paraId="1436E0AB" w14:textId="6927D6A5" w:rsidR="005642E6" w:rsidRDefault="005642E6" w:rsidP="005642E6">
      <w:pPr>
        <w:pStyle w:val="NormalWeb"/>
        <w:numPr>
          <w:ilvl w:val="0"/>
          <w:numId w:val="26"/>
        </w:numPr>
        <w:jc w:val="both"/>
      </w:pPr>
      <w:r>
        <w:t>Ao encerrar, exiba o total geral investido no estoque e a média de preço dos produtos cadastrados.</w:t>
      </w:r>
    </w:p>
    <w:p w14:paraId="4682A719" w14:textId="77777777" w:rsidR="00B37897" w:rsidRDefault="00B37897" w:rsidP="00B37897">
      <w:pPr>
        <w:pStyle w:val="NormalWeb"/>
        <w:numPr>
          <w:ilvl w:val="0"/>
          <w:numId w:val="16"/>
        </w:numPr>
        <w:spacing w:before="0" w:beforeAutospacing="0" w:after="0" w:afterAutospacing="0"/>
      </w:pPr>
      <w:r w:rsidRPr="00B37897">
        <w:t>Simulador de Aprovação de Crédito</w:t>
      </w:r>
      <w:r>
        <w:t xml:space="preserve"> </w:t>
      </w:r>
    </w:p>
    <w:p w14:paraId="0FE8657B" w14:textId="4254B3CD" w:rsidR="00B37897" w:rsidRPr="00B37897" w:rsidRDefault="00B37897" w:rsidP="00B37897">
      <w:pPr>
        <w:pStyle w:val="NormalWeb"/>
        <w:spacing w:before="0" w:beforeAutospacing="0" w:after="0" w:afterAutospacing="0"/>
        <w:ind w:left="720"/>
      </w:pPr>
      <w:r w:rsidRPr="00B37897">
        <w:t>Uma loja quer automatizar a análise de crédito de clientes.</w:t>
      </w:r>
    </w:p>
    <w:p w14:paraId="6189C778" w14:textId="77777777" w:rsidR="00B37897" w:rsidRPr="00B37897" w:rsidRDefault="00B37897" w:rsidP="00B37897">
      <w:pPr>
        <w:pStyle w:val="NormalWeb"/>
        <w:numPr>
          <w:ilvl w:val="0"/>
          <w:numId w:val="28"/>
        </w:numPr>
      </w:pPr>
      <w:r w:rsidRPr="00B37897">
        <w:rPr>
          <w:b/>
          <w:bCs/>
        </w:rPr>
        <w:lastRenderedPageBreak/>
        <w:t xml:space="preserve">Função </w:t>
      </w:r>
      <w:proofErr w:type="spellStart"/>
      <w:r w:rsidRPr="00B37897">
        <w:rPr>
          <w:rStyle w:val="CdigoHTML"/>
          <w:rFonts w:ascii="Times New Roman" w:hAnsi="Times New Roman" w:cs="Times New Roman"/>
          <w:b/>
          <w:bCs/>
        </w:rPr>
        <w:t>solicitar_renda_</w:t>
      </w:r>
      <w:proofErr w:type="gramStart"/>
      <w:r w:rsidRPr="00B37897">
        <w:rPr>
          <w:rStyle w:val="CdigoHTML"/>
          <w:rFonts w:ascii="Times New Roman" w:hAnsi="Times New Roman" w:cs="Times New Roman"/>
          <w:b/>
          <w:bCs/>
        </w:rPr>
        <w:t>mensal</w:t>
      </w:r>
      <w:proofErr w:type="spellEnd"/>
      <w:r w:rsidRPr="00B37897">
        <w:rPr>
          <w:rStyle w:val="CdigoHTML"/>
          <w:rFonts w:ascii="Times New Roman" w:hAnsi="Times New Roman" w:cs="Times New Roman"/>
          <w:b/>
          <w:bCs/>
        </w:rPr>
        <w:t>(</w:t>
      </w:r>
      <w:proofErr w:type="gramEnd"/>
      <w:r w:rsidRPr="00B37897">
        <w:rPr>
          <w:rStyle w:val="CdigoHTML"/>
          <w:rFonts w:ascii="Times New Roman" w:hAnsi="Times New Roman" w:cs="Times New Roman"/>
          <w:b/>
          <w:bCs/>
        </w:rPr>
        <w:t>)</w:t>
      </w:r>
      <w:r w:rsidRPr="00B37897">
        <w:rPr>
          <w:b/>
          <w:bCs/>
        </w:rPr>
        <w:t>:</w:t>
      </w:r>
      <w:r w:rsidRPr="00B37897">
        <w:t xml:space="preserve"> Pede a renda do usuário. Se o valor for negativo ou zero, pede novamente até ser válido.</w:t>
      </w:r>
    </w:p>
    <w:p w14:paraId="7DB631BD" w14:textId="77777777" w:rsidR="00B37897" w:rsidRPr="00B37897" w:rsidRDefault="00B37897" w:rsidP="00B37897">
      <w:pPr>
        <w:pStyle w:val="NormalWeb"/>
        <w:numPr>
          <w:ilvl w:val="0"/>
          <w:numId w:val="28"/>
        </w:numPr>
      </w:pPr>
      <w:r w:rsidRPr="00B37897">
        <w:rPr>
          <w:b/>
          <w:bCs/>
        </w:rPr>
        <w:t xml:space="preserve">Função </w:t>
      </w:r>
      <w:proofErr w:type="spellStart"/>
      <w:r w:rsidRPr="00B37897">
        <w:rPr>
          <w:rStyle w:val="CdigoHTML"/>
          <w:rFonts w:ascii="Times New Roman" w:hAnsi="Times New Roman" w:cs="Times New Roman"/>
          <w:b/>
          <w:bCs/>
        </w:rPr>
        <w:t>analisar_</w:t>
      </w:r>
      <w:proofErr w:type="gramStart"/>
      <w:r w:rsidRPr="00B37897">
        <w:rPr>
          <w:rStyle w:val="CdigoHTML"/>
          <w:rFonts w:ascii="Times New Roman" w:hAnsi="Times New Roman" w:cs="Times New Roman"/>
          <w:b/>
          <w:bCs/>
        </w:rPr>
        <w:t>credito</w:t>
      </w:r>
      <w:proofErr w:type="spellEnd"/>
      <w:r w:rsidRPr="00B37897">
        <w:rPr>
          <w:rStyle w:val="CdigoHTML"/>
          <w:rFonts w:ascii="Times New Roman" w:hAnsi="Times New Roman" w:cs="Times New Roman"/>
          <w:b/>
          <w:bCs/>
        </w:rPr>
        <w:t>(</w:t>
      </w:r>
      <w:proofErr w:type="gramEnd"/>
      <w:r w:rsidRPr="00B37897">
        <w:rPr>
          <w:rStyle w:val="CdigoHTML"/>
          <w:rFonts w:ascii="Times New Roman" w:hAnsi="Times New Roman" w:cs="Times New Roman"/>
          <w:b/>
          <w:bCs/>
        </w:rPr>
        <w:t xml:space="preserve">renda, </w:t>
      </w:r>
      <w:proofErr w:type="spellStart"/>
      <w:r w:rsidRPr="00B37897">
        <w:rPr>
          <w:rStyle w:val="CdigoHTML"/>
          <w:rFonts w:ascii="Times New Roman" w:hAnsi="Times New Roman" w:cs="Times New Roman"/>
          <w:b/>
          <w:bCs/>
        </w:rPr>
        <w:t>valor_parcela</w:t>
      </w:r>
      <w:proofErr w:type="spellEnd"/>
      <w:r w:rsidRPr="00B37897">
        <w:rPr>
          <w:rStyle w:val="CdigoHTML"/>
          <w:rFonts w:ascii="Times New Roman" w:hAnsi="Times New Roman" w:cs="Times New Roman"/>
          <w:b/>
          <w:bCs/>
        </w:rPr>
        <w:t>)</w:t>
      </w:r>
      <w:r w:rsidRPr="00B37897">
        <w:rPr>
          <w:b/>
          <w:bCs/>
        </w:rPr>
        <w:t>:</w:t>
      </w:r>
      <w:r w:rsidRPr="00B37897">
        <w:t xml:space="preserve"> * A parcela não pode ultrapassar </w:t>
      </w:r>
      <w:r w:rsidRPr="00B37897">
        <w:rPr>
          <w:b/>
          <w:bCs/>
        </w:rPr>
        <w:t>30% da renda</w:t>
      </w:r>
      <w:r w:rsidRPr="00B37897">
        <w:t>.</w:t>
      </w:r>
    </w:p>
    <w:p w14:paraId="519F161F" w14:textId="77777777" w:rsidR="00B37897" w:rsidRPr="00B37897" w:rsidRDefault="00B37897" w:rsidP="00B37897">
      <w:pPr>
        <w:pStyle w:val="NormalWeb"/>
        <w:numPr>
          <w:ilvl w:val="2"/>
          <w:numId w:val="16"/>
        </w:numPr>
      </w:pPr>
      <w:r w:rsidRPr="00B37897">
        <w:t>Se a renda for acima de R$ 5.000,00, o cliente ganha um bônus de R$ 500,00 no limite final.</w:t>
      </w:r>
    </w:p>
    <w:p w14:paraId="5F2083D8" w14:textId="77777777" w:rsidR="00B37897" w:rsidRPr="00B37897" w:rsidRDefault="00B37897" w:rsidP="00B37897">
      <w:pPr>
        <w:pStyle w:val="NormalWeb"/>
        <w:numPr>
          <w:ilvl w:val="2"/>
          <w:numId w:val="16"/>
        </w:numPr>
      </w:pPr>
      <w:r w:rsidRPr="00B37897">
        <w:t xml:space="preserve">Retorna </w:t>
      </w:r>
      <w:proofErr w:type="spellStart"/>
      <w:r w:rsidRPr="00B37897">
        <w:rPr>
          <w:rStyle w:val="CdigoHTML"/>
          <w:rFonts w:ascii="Times New Roman" w:hAnsi="Times New Roman" w:cs="Times New Roman"/>
        </w:rPr>
        <w:t>true</w:t>
      </w:r>
      <w:proofErr w:type="spellEnd"/>
      <w:r w:rsidRPr="00B37897">
        <w:t xml:space="preserve"> para aprovado ou </w:t>
      </w:r>
      <w:r w:rsidRPr="00B37897">
        <w:rPr>
          <w:rStyle w:val="CdigoHTML"/>
          <w:rFonts w:ascii="Times New Roman" w:hAnsi="Times New Roman" w:cs="Times New Roman"/>
        </w:rPr>
        <w:t>false</w:t>
      </w:r>
      <w:r w:rsidRPr="00B37897">
        <w:t xml:space="preserve"> para negado.</w:t>
      </w:r>
    </w:p>
    <w:p w14:paraId="7D6ED479" w14:textId="77777777" w:rsidR="00B37897" w:rsidRPr="00B37897" w:rsidRDefault="00B37897" w:rsidP="00B37897">
      <w:pPr>
        <w:pStyle w:val="NormalWeb"/>
        <w:ind w:left="720"/>
      </w:pPr>
      <w:r w:rsidRPr="00B37897">
        <w:rPr>
          <w:b/>
          <w:bCs/>
        </w:rPr>
        <w:t xml:space="preserve">Função </w:t>
      </w:r>
      <w:proofErr w:type="spellStart"/>
      <w:r w:rsidRPr="00B37897">
        <w:rPr>
          <w:rStyle w:val="CdigoHTML"/>
          <w:rFonts w:ascii="Times New Roman" w:hAnsi="Times New Roman" w:cs="Times New Roman"/>
          <w:b/>
          <w:bCs/>
        </w:rPr>
        <w:t>exibir_status</w:t>
      </w:r>
      <w:proofErr w:type="spellEnd"/>
      <w:r w:rsidRPr="00B37897">
        <w:rPr>
          <w:rStyle w:val="CdigoHTML"/>
          <w:rFonts w:ascii="Times New Roman" w:hAnsi="Times New Roman" w:cs="Times New Roman"/>
          <w:b/>
          <w:bCs/>
        </w:rPr>
        <w:t>(resultado)</w:t>
      </w:r>
      <w:r w:rsidRPr="00B37897">
        <w:rPr>
          <w:b/>
          <w:bCs/>
        </w:rPr>
        <w:t>:</w:t>
      </w:r>
      <w:r w:rsidRPr="00B37897">
        <w:t xml:space="preserve"> Imprime "Crédito Aprovado" ou "Crédito Negado".</w:t>
      </w:r>
    </w:p>
    <w:p w14:paraId="1FDA3273" w14:textId="4D6ADDED" w:rsidR="00B37897" w:rsidRPr="00B37897" w:rsidRDefault="00B37897" w:rsidP="00B37897">
      <w:pPr>
        <w:pStyle w:val="NormalWeb"/>
        <w:ind w:left="720"/>
      </w:pPr>
      <w:r w:rsidRPr="00B37897">
        <w:t>Peça a renda e o valor da parcela que o cliente deseja pagar, processe e mostre o resultado.</w:t>
      </w:r>
    </w:p>
    <w:p w14:paraId="6B298834" w14:textId="35D65F11" w:rsidR="00EE3475" w:rsidRDefault="00EE3475" w:rsidP="00EE3475">
      <w:pPr>
        <w:pStyle w:val="NormalWeb"/>
        <w:numPr>
          <w:ilvl w:val="0"/>
          <w:numId w:val="16"/>
        </w:numPr>
      </w:pPr>
      <w:r>
        <w:t>Calculadora de IMC com Classificação.</w:t>
      </w:r>
      <w:r>
        <w:tab/>
      </w:r>
    </w:p>
    <w:p w14:paraId="335B1AD1" w14:textId="77777777" w:rsidR="00EE3475" w:rsidRDefault="00EE3475" w:rsidP="00EE3475">
      <w:pPr>
        <w:pStyle w:val="NormalWeb"/>
        <w:ind w:firstLine="360"/>
      </w:pPr>
      <w:r>
        <w:t xml:space="preserve">Um </w:t>
      </w:r>
      <w:proofErr w:type="spellStart"/>
      <w:r>
        <w:t>personal</w:t>
      </w:r>
      <w:proofErr w:type="spellEnd"/>
      <w:r>
        <w:t xml:space="preserve"> </w:t>
      </w:r>
      <w:proofErr w:type="spellStart"/>
      <w:r>
        <w:t>trainer</w:t>
      </w:r>
      <w:proofErr w:type="spellEnd"/>
      <w:r>
        <w:t xml:space="preserve"> precisa de uma ferramenta para avaliar seus alunos.</w:t>
      </w:r>
    </w:p>
    <w:p w14:paraId="49209B5E" w14:textId="3070CE53" w:rsidR="00EE3475" w:rsidRDefault="00EE3475" w:rsidP="00EE3475">
      <w:pPr>
        <w:pStyle w:val="NormalWeb"/>
        <w:numPr>
          <w:ilvl w:val="0"/>
          <w:numId w:val="29"/>
        </w:numPr>
      </w:pPr>
      <w:r>
        <w:rPr>
          <w:b/>
          <w:bCs/>
        </w:rPr>
        <w:t xml:space="preserve">Função </w:t>
      </w:r>
      <w:proofErr w:type="spellStart"/>
      <w:r>
        <w:rPr>
          <w:rStyle w:val="CdigoHTML"/>
          <w:b/>
          <w:bCs/>
        </w:rPr>
        <w:t>calcular_</w:t>
      </w:r>
      <w:proofErr w:type="gramStart"/>
      <w:r>
        <w:rPr>
          <w:rStyle w:val="CdigoHTML"/>
          <w:b/>
          <w:bCs/>
        </w:rPr>
        <w:t>imc</w:t>
      </w:r>
      <w:proofErr w:type="spellEnd"/>
      <w:r>
        <w:rPr>
          <w:rStyle w:val="CdigoHTML"/>
          <w:b/>
          <w:bCs/>
        </w:rPr>
        <w:t>(</w:t>
      </w:r>
      <w:proofErr w:type="gramEnd"/>
      <w:r>
        <w:rPr>
          <w:rStyle w:val="CdigoHTML"/>
          <w:b/>
          <w:bCs/>
        </w:rPr>
        <w:t>peso, altura)</w:t>
      </w:r>
      <w:r>
        <w:rPr>
          <w:b/>
          <w:bCs/>
        </w:rPr>
        <w:t>:</w:t>
      </w:r>
      <w:r>
        <w:t xml:space="preserve"> Retorna o resultado da fórmula </w:t>
      </w:r>
      <w:r>
        <w:rPr>
          <w:rStyle w:val="math-inline"/>
        </w:rPr>
        <w:t>IMC = peso</w:t>
      </w:r>
      <w:r w:rsidR="00616B75">
        <w:rPr>
          <w:rStyle w:val="math-inline"/>
        </w:rPr>
        <w:t>/</w:t>
      </w:r>
      <w:r>
        <w:rPr>
          <w:rStyle w:val="math-inline"/>
        </w:rPr>
        <w:t>altura</w:t>
      </w:r>
      <w:r w:rsidR="00616B75">
        <w:rPr>
          <w:rStyle w:val="math-inline"/>
        </w:rPr>
        <w:t>²</w:t>
      </w:r>
      <w:r>
        <w:t>.</w:t>
      </w:r>
    </w:p>
    <w:p w14:paraId="02F53E04" w14:textId="77777777" w:rsidR="00EE3475" w:rsidRDefault="00EE3475" w:rsidP="00EE3475">
      <w:pPr>
        <w:pStyle w:val="NormalWeb"/>
        <w:numPr>
          <w:ilvl w:val="0"/>
          <w:numId w:val="29"/>
        </w:numPr>
      </w:pPr>
      <w:r>
        <w:rPr>
          <w:b/>
          <w:bCs/>
        </w:rPr>
        <w:t xml:space="preserve">Função </w:t>
      </w:r>
      <w:proofErr w:type="spellStart"/>
      <w:r>
        <w:rPr>
          <w:rStyle w:val="CdigoHTML"/>
          <w:b/>
          <w:bCs/>
        </w:rPr>
        <w:t>classificar_imc</w:t>
      </w:r>
      <w:proofErr w:type="spellEnd"/>
      <w:r>
        <w:rPr>
          <w:rStyle w:val="CdigoHTML"/>
          <w:b/>
          <w:bCs/>
        </w:rPr>
        <w:t>(</w:t>
      </w:r>
      <w:proofErr w:type="spellStart"/>
      <w:r>
        <w:rPr>
          <w:rStyle w:val="CdigoHTML"/>
          <w:b/>
          <w:bCs/>
        </w:rPr>
        <w:t>valor_imc</w:t>
      </w:r>
      <w:proofErr w:type="spellEnd"/>
      <w:r>
        <w:rPr>
          <w:rStyle w:val="CdigoHTML"/>
          <w:b/>
          <w:bCs/>
        </w:rPr>
        <w:t>)</w:t>
      </w:r>
      <w:r>
        <w:rPr>
          <w:b/>
          <w:bCs/>
        </w:rPr>
        <w:t>:</w:t>
      </w:r>
      <w:r>
        <w:t xml:space="preserve"> Recebe o IMC e retorna uma </w:t>
      </w:r>
      <w:proofErr w:type="spellStart"/>
      <w:r>
        <w:t>string</w:t>
      </w:r>
      <w:proofErr w:type="spellEnd"/>
      <w:r>
        <w:t>:</w:t>
      </w:r>
    </w:p>
    <w:p w14:paraId="1558E344" w14:textId="77777777" w:rsidR="00EE3475" w:rsidRDefault="00EE3475" w:rsidP="00EE3475">
      <w:pPr>
        <w:pStyle w:val="NormalWeb"/>
        <w:numPr>
          <w:ilvl w:val="1"/>
          <w:numId w:val="29"/>
        </w:numPr>
      </w:pPr>
      <w:r>
        <w:t>Abaixo de 18.5: "Abaixo do peso"</w:t>
      </w:r>
    </w:p>
    <w:p w14:paraId="0E1369F2" w14:textId="77777777" w:rsidR="00EE3475" w:rsidRDefault="00EE3475" w:rsidP="00EE3475">
      <w:pPr>
        <w:pStyle w:val="NormalWeb"/>
        <w:numPr>
          <w:ilvl w:val="1"/>
          <w:numId w:val="29"/>
        </w:numPr>
      </w:pPr>
      <w:r>
        <w:t>Entre 18.5 e 24.9: "Peso Normal"</w:t>
      </w:r>
    </w:p>
    <w:p w14:paraId="19D422E9" w14:textId="77777777" w:rsidR="00EE3475" w:rsidRDefault="00EE3475" w:rsidP="00EE3475">
      <w:pPr>
        <w:pStyle w:val="NormalWeb"/>
        <w:numPr>
          <w:ilvl w:val="1"/>
          <w:numId w:val="29"/>
        </w:numPr>
      </w:pPr>
      <w:r>
        <w:t>25 ou mais: "Sobrepeso"</w:t>
      </w:r>
    </w:p>
    <w:p w14:paraId="7A4C0EBF" w14:textId="77777777" w:rsidR="00EE3475" w:rsidRDefault="00EE3475" w:rsidP="00EE3475">
      <w:pPr>
        <w:pStyle w:val="NormalWeb"/>
        <w:numPr>
          <w:ilvl w:val="0"/>
          <w:numId w:val="29"/>
        </w:numPr>
      </w:pPr>
      <w:r>
        <w:rPr>
          <w:b/>
          <w:bCs/>
        </w:rPr>
        <w:t xml:space="preserve">Função </w:t>
      </w:r>
      <w:proofErr w:type="spellStart"/>
      <w:r>
        <w:rPr>
          <w:rStyle w:val="CdigoHTML"/>
          <w:b/>
          <w:bCs/>
        </w:rPr>
        <w:t>exibir_</w:t>
      </w:r>
      <w:proofErr w:type="gramStart"/>
      <w:r>
        <w:rPr>
          <w:rStyle w:val="CdigoHTML"/>
          <w:b/>
          <w:bCs/>
        </w:rPr>
        <w:t>laudo</w:t>
      </w:r>
      <w:proofErr w:type="spellEnd"/>
      <w:r>
        <w:rPr>
          <w:rStyle w:val="CdigoHTML"/>
          <w:b/>
          <w:bCs/>
        </w:rPr>
        <w:t>(</w:t>
      </w:r>
      <w:proofErr w:type="gramEnd"/>
      <w:r>
        <w:rPr>
          <w:rStyle w:val="CdigoHTML"/>
          <w:b/>
          <w:bCs/>
        </w:rPr>
        <w:t xml:space="preserve">nome, </w:t>
      </w:r>
      <w:proofErr w:type="spellStart"/>
      <w:r>
        <w:rPr>
          <w:rStyle w:val="CdigoHTML"/>
          <w:b/>
          <w:bCs/>
        </w:rPr>
        <w:t>classificacao</w:t>
      </w:r>
      <w:proofErr w:type="spellEnd"/>
      <w:r>
        <w:rPr>
          <w:rStyle w:val="CdigoHTML"/>
          <w:b/>
          <w:bCs/>
        </w:rPr>
        <w:t>)</w:t>
      </w:r>
      <w:r>
        <w:rPr>
          <w:b/>
          <w:bCs/>
        </w:rPr>
        <w:t>:</w:t>
      </w:r>
      <w:r>
        <w:t xml:space="preserve"> Imprime: "Paciente: [nome] - Status: [</w:t>
      </w:r>
      <w:proofErr w:type="spellStart"/>
      <w:r>
        <w:t>classificacao</w:t>
      </w:r>
      <w:proofErr w:type="spellEnd"/>
      <w:r>
        <w:t>]".</w:t>
      </w:r>
    </w:p>
    <w:p w14:paraId="52DEA7E0" w14:textId="77777777" w:rsidR="00EE3475" w:rsidRDefault="00EE3475" w:rsidP="00EE3475">
      <w:pPr>
        <w:pStyle w:val="NormalWeb"/>
        <w:numPr>
          <w:ilvl w:val="0"/>
          <w:numId w:val="29"/>
        </w:numPr>
      </w:pPr>
      <w:r>
        <w:rPr>
          <w:b/>
          <w:bCs/>
        </w:rPr>
        <w:t>Uso:</w:t>
      </w:r>
      <w:r>
        <w:t xml:space="preserve"> Peça o nome, peso e altura, processe os dados e exiba o laudo.</w:t>
      </w:r>
    </w:p>
    <w:p w14:paraId="07814D68" w14:textId="0F72AD29" w:rsidR="00E94813" w:rsidRDefault="00E94813" w:rsidP="000667D2">
      <w:pPr>
        <w:pStyle w:val="PargrafodaLista"/>
      </w:pPr>
    </w:p>
    <w:p w14:paraId="2B859AB3" w14:textId="6D9C5448" w:rsidR="00E94813" w:rsidRPr="00326FC2" w:rsidRDefault="005D0E81" w:rsidP="00326FC2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8DB3E2"/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lang w:eastAsia="pt-BR"/>
        </w:rPr>
      </w:pPr>
      <w:proofErr w:type="spellStart"/>
      <w:r w:rsidRPr="00326FC2">
        <w:rPr>
          <w:rFonts w:ascii="Cambria" w:eastAsia="Cambria" w:hAnsi="Cambria" w:cs="Cambria"/>
          <w:b/>
          <w:bCs/>
          <w:color w:val="000000"/>
          <w:sz w:val="28"/>
          <w:szCs w:val="28"/>
          <w:lang w:eastAsia="pt-BR"/>
        </w:rPr>
        <w:t>Arrays</w:t>
      </w:r>
      <w:proofErr w:type="spellEnd"/>
    </w:p>
    <w:p w14:paraId="3F4D6A95" w14:textId="77777777" w:rsidR="00E05E3B" w:rsidRDefault="00E05E3B" w:rsidP="00E05E3B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Mostre-me as seguintes listas, derivadas de: [0,1,2,3,4,5,6,7,8,9,10,11,12,13,14,15]</w:t>
      </w:r>
    </w:p>
    <w:p w14:paraId="17FE9CCA" w14:textId="77777777" w:rsidR="00E05E3B" w:rsidRDefault="00E05E3B" w:rsidP="00E05E3B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Números pares</w:t>
      </w:r>
    </w:p>
    <w:p w14:paraId="1DD1AFE0" w14:textId="77777777" w:rsidR="00E05E3B" w:rsidRDefault="00E05E3B" w:rsidP="00E05E3B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Números ímpares</w:t>
      </w:r>
    </w:p>
    <w:p w14:paraId="1054EA96" w14:textId="77777777" w:rsidR="00E05E3B" w:rsidRDefault="00E05E3B" w:rsidP="00E05E3B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Todos os múltiplos de 2,3 e 4</w:t>
      </w:r>
    </w:p>
    <w:p w14:paraId="24B8378A" w14:textId="77777777" w:rsidR="00E05E3B" w:rsidRDefault="00E05E3B" w:rsidP="00E05E3B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Lista reversa</w:t>
      </w:r>
    </w:p>
    <w:p w14:paraId="6B7D41AD" w14:textId="14C10A1E" w:rsidR="00E05E3B" w:rsidRDefault="00E05E3B" w:rsidP="00D51A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b/>
          <w:bCs/>
          <w:sz w:val="26"/>
          <w:szCs w:val="26"/>
        </w:rPr>
      </w:pPr>
    </w:p>
    <w:p w14:paraId="4351BD34" w14:textId="77777777" w:rsidR="00D51AEA" w:rsidRDefault="00D51AEA" w:rsidP="00D51AEA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Faça um programa que leia um número indeterminado de notas ou -1 para encerrar. Após esta entrada de dados, faça o seguinte:</w:t>
      </w:r>
    </w:p>
    <w:p w14:paraId="31D44830" w14:textId="77777777" w:rsidR="00D51AEA" w:rsidRDefault="00D51AEA" w:rsidP="00D51AEA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Mostre a quantidade de notas que foram lidas.</w:t>
      </w:r>
    </w:p>
    <w:p w14:paraId="37E21A2D" w14:textId="77777777" w:rsidR="00D51AEA" w:rsidRDefault="00D51AEA" w:rsidP="00D51AEA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Exiba todas as notas na ordem em que foram informadas.</w:t>
      </w:r>
    </w:p>
    <w:p w14:paraId="781307C9" w14:textId="7F187F1D" w:rsidR="00D51AEA" w:rsidRDefault="00D51AEA" w:rsidP="00D51AEA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Exiba todas as notas na ordem inversa à que foram informadas.</w:t>
      </w:r>
    </w:p>
    <w:p w14:paraId="0D1EA940" w14:textId="77777777" w:rsidR="00D51AEA" w:rsidRDefault="00D51AEA" w:rsidP="00D51AEA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Calcule e mostre a soma das notas.</w:t>
      </w:r>
    </w:p>
    <w:p w14:paraId="6C4FC035" w14:textId="77777777" w:rsidR="00D51AEA" w:rsidRDefault="00D51AEA" w:rsidP="00D51AEA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Calcule e mostre a média das notas.</w:t>
      </w:r>
    </w:p>
    <w:p w14:paraId="4CADD1AD" w14:textId="4E9BF9DD" w:rsidR="00D51AEA" w:rsidRPr="0023532A" w:rsidRDefault="00D51AEA" w:rsidP="00D51AEA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Calcule e mostre a quantidade de notas acima da média calculada.</w:t>
      </w:r>
    </w:p>
    <w:p w14:paraId="50CD6A93" w14:textId="77777777" w:rsidR="0023532A" w:rsidRPr="00D51AEA" w:rsidRDefault="0023532A" w:rsidP="002353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Cambria" w:eastAsia="Cambria" w:hAnsi="Cambria" w:cs="Cambria"/>
          <w:color w:val="000000"/>
        </w:rPr>
      </w:pPr>
    </w:p>
    <w:p w14:paraId="3DEF3FD3" w14:textId="0CF91E90" w:rsidR="00F725E5" w:rsidRPr="00F725E5" w:rsidRDefault="00F725E5" w:rsidP="00F725E5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b/>
          <w:bCs/>
          <w:sz w:val="26"/>
          <w:szCs w:val="26"/>
        </w:rPr>
      </w:pPr>
      <w:r w:rsidRPr="00F725E5">
        <w:rPr>
          <w:rFonts w:ascii="Cambria" w:eastAsia="Cambria" w:hAnsi="Cambria" w:cs="Cambria"/>
          <w:b/>
          <w:bCs/>
          <w:sz w:val="26"/>
          <w:szCs w:val="26"/>
        </w:rPr>
        <w:lastRenderedPageBreak/>
        <w:t>Gerador de Lista de Compras Personalizada</w:t>
      </w:r>
    </w:p>
    <w:p w14:paraId="1E706935" w14:textId="77777777" w:rsidR="00F725E5" w:rsidRDefault="00F725E5" w:rsidP="00F725E5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Sua mãe pediu para você fazer uma lista de compras para o supermercado. Ela quer que você possa adicionar itens e a quantidade de cada um.</w:t>
      </w:r>
    </w:p>
    <w:p w14:paraId="5980CAC7" w14:textId="77777777" w:rsidR="00F725E5" w:rsidRDefault="00F725E5" w:rsidP="00F725E5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Crie uma função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chamada </w:t>
      </w:r>
      <w:proofErr w:type="spellStart"/>
      <w:r>
        <w:rPr>
          <w:rFonts w:ascii="Cambria" w:eastAsia="Cambria" w:hAnsi="Cambria" w:cs="Cambria"/>
          <w:color w:val="188038"/>
          <w:sz w:val="24"/>
          <w:szCs w:val="24"/>
        </w:rPr>
        <w:t>gerar_lista_</w:t>
      </w:r>
      <w:proofErr w:type="gramStart"/>
      <w:r>
        <w:rPr>
          <w:rFonts w:ascii="Cambria" w:eastAsia="Cambria" w:hAnsi="Cambria" w:cs="Cambria"/>
          <w:color w:val="188038"/>
          <w:sz w:val="24"/>
          <w:szCs w:val="24"/>
        </w:rPr>
        <w:t>compras</w:t>
      </w:r>
      <w:proofErr w:type="spellEnd"/>
      <w:r>
        <w:rPr>
          <w:rFonts w:ascii="Cambria" w:eastAsia="Cambria" w:hAnsi="Cambria" w:cs="Cambria"/>
          <w:color w:val="188038"/>
          <w:sz w:val="24"/>
          <w:szCs w:val="24"/>
        </w:rPr>
        <w:t>(</w:t>
      </w:r>
      <w:proofErr w:type="gramEnd"/>
      <w:r>
        <w:rPr>
          <w:rFonts w:ascii="Cambria" w:eastAsia="Cambria" w:hAnsi="Cambria" w:cs="Cambria"/>
          <w:color w:val="188038"/>
          <w:sz w:val="24"/>
          <w:szCs w:val="24"/>
        </w:rPr>
        <w:t>)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que não recebe argumentos. A função deve:</w:t>
      </w:r>
    </w:p>
    <w:p w14:paraId="3CF01ACC" w14:textId="77777777" w:rsidR="00F725E5" w:rsidRDefault="00F725E5" w:rsidP="00F725E5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Permitir que o usuário 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adicione itens à lista(array)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até que ele digite "fim".</w:t>
      </w:r>
    </w:p>
    <w:p w14:paraId="6240CA2A" w14:textId="77777777" w:rsidR="00F725E5" w:rsidRDefault="00F725E5" w:rsidP="00F725E5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Permitir que o usuário apresente todos os itens da lista.</w:t>
      </w:r>
    </w:p>
    <w:p w14:paraId="6A98A717" w14:textId="77777777" w:rsidR="00F725E5" w:rsidRDefault="00F725E5" w:rsidP="00F725E5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Permitir que o usuário apresente quantos itens há na lista.</w:t>
      </w:r>
    </w:p>
    <w:p w14:paraId="7D4F0487" w14:textId="77777777" w:rsidR="00F725E5" w:rsidRDefault="00F725E5" w:rsidP="00F725E5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Permitir que o usuário remova itens da lista.</w:t>
      </w:r>
    </w:p>
    <w:p w14:paraId="619C41DC" w14:textId="77777777" w:rsidR="00F725E5" w:rsidRDefault="00F725E5" w:rsidP="00F725E5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b/>
          <w:bCs/>
          <w:sz w:val="26"/>
          <w:szCs w:val="26"/>
        </w:rPr>
      </w:pPr>
      <w:r>
        <w:rPr>
          <w:rFonts w:ascii="Cambria" w:eastAsia="Cambria" w:hAnsi="Cambria" w:cs="Cambria"/>
          <w:b/>
          <w:bCs/>
          <w:sz w:val="26"/>
          <w:szCs w:val="26"/>
        </w:rPr>
        <w:t>Calculadora de Média do ENEM</w:t>
      </w:r>
    </w:p>
    <w:p w14:paraId="429779B3" w14:textId="77777777" w:rsidR="00F725E5" w:rsidRDefault="00F725E5" w:rsidP="00F725E5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Um professor de cursinho </w:t>
      </w:r>
      <w:proofErr w:type="spellStart"/>
      <w:r>
        <w:rPr>
          <w:rFonts w:ascii="Cambria" w:eastAsia="Cambria" w:hAnsi="Cambria" w:cs="Cambria"/>
          <w:sz w:val="24"/>
          <w:szCs w:val="24"/>
        </w:rPr>
        <w:t>pré-ENEM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preci</w:t>
      </w:r>
      <w:r>
        <w:rPr>
          <w:rFonts w:ascii="Cambria" w:eastAsia="Cambria" w:hAnsi="Cambria" w:cs="Cambria"/>
          <w:color w:val="000000"/>
          <w:sz w:val="24"/>
          <w:szCs w:val="24"/>
        </w:rPr>
        <w:t>sa de uma ferramenta para calcular a média de seus alunos em diferentes disciplinas. Ele quer que a média seja arredondada para duas casas decimais.</w:t>
      </w:r>
    </w:p>
    <w:p w14:paraId="4824ADA1" w14:textId="77777777" w:rsidR="00F725E5" w:rsidRDefault="00F725E5" w:rsidP="00F725E5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Crie uma função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chamada </w:t>
      </w:r>
      <w:proofErr w:type="spellStart"/>
      <w:r>
        <w:rPr>
          <w:rFonts w:ascii="Cambria" w:eastAsia="Cambria" w:hAnsi="Cambria" w:cs="Cambria"/>
          <w:color w:val="188038"/>
          <w:sz w:val="24"/>
          <w:szCs w:val="24"/>
        </w:rPr>
        <w:t>calcular_media</w:t>
      </w:r>
      <w:proofErr w:type="spellEnd"/>
      <w:r>
        <w:rPr>
          <w:rFonts w:ascii="Cambria" w:eastAsia="Cambria" w:hAnsi="Cambria" w:cs="Cambria"/>
          <w:color w:val="188038"/>
          <w:sz w:val="24"/>
          <w:szCs w:val="24"/>
        </w:rPr>
        <w:t>(notas)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que receba um 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array de notas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como argumento. A função deve:</w:t>
      </w:r>
    </w:p>
    <w:p w14:paraId="4225DF04" w14:textId="77777777" w:rsidR="00F725E5" w:rsidRDefault="00F725E5" w:rsidP="00F725E5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Calcular a média das notas.</w:t>
      </w:r>
    </w:p>
    <w:p w14:paraId="41E97B03" w14:textId="77777777" w:rsidR="00F725E5" w:rsidRDefault="00F725E5" w:rsidP="00F725E5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Arredondar a média para duas casas decimais.</w:t>
      </w:r>
    </w:p>
    <w:p w14:paraId="352104C5" w14:textId="77777777" w:rsidR="00F725E5" w:rsidRDefault="00F725E5" w:rsidP="00F725E5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Retornar o valor da média.</w:t>
      </w:r>
    </w:p>
    <w:p w14:paraId="52364186" w14:textId="77777777" w:rsidR="00F725E5" w:rsidRDefault="00F725E5" w:rsidP="00F725E5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rFonts w:ascii="Cambria" w:eastAsia="Cambria" w:hAnsi="Cambria" w:cs="Cambria"/>
          <w:b/>
          <w:bCs/>
          <w:sz w:val="26"/>
          <w:szCs w:val="26"/>
        </w:rPr>
      </w:pPr>
      <w:r>
        <w:rPr>
          <w:rFonts w:ascii="Cambria" w:eastAsia="Cambria" w:hAnsi="Cambria" w:cs="Cambria"/>
          <w:b/>
          <w:bCs/>
          <w:sz w:val="26"/>
          <w:szCs w:val="26"/>
        </w:rPr>
        <w:t>Organizador de Tarefas Diárias</w:t>
      </w:r>
    </w:p>
    <w:p w14:paraId="75F81CD8" w14:textId="54BCA66A" w:rsidR="00F725E5" w:rsidRDefault="00F725E5" w:rsidP="00F725E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Você quer organizar suas tarefas de casa e da escola para não esquecer nada.</w:t>
      </w:r>
      <w:r w:rsidR="005617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Crie uma função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chamada </w:t>
      </w:r>
      <w:proofErr w:type="spellStart"/>
      <w:r>
        <w:rPr>
          <w:rFonts w:ascii="Cambria" w:eastAsia="Cambria" w:hAnsi="Cambria" w:cs="Cambria"/>
          <w:color w:val="188038"/>
          <w:sz w:val="24"/>
          <w:szCs w:val="24"/>
        </w:rPr>
        <w:t>gerenciar_</w:t>
      </w:r>
      <w:proofErr w:type="gramStart"/>
      <w:r>
        <w:rPr>
          <w:rFonts w:ascii="Cambria" w:eastAsia="Cambria" w:hAnsi="Cambria" w:cs="Cambria"/>
          <w:color w:val="188038"/>
          <w:sz w:val="24"/>
          <w:szCs w:val="24"/>
        </w:rPr>
        <w:t>tarefas</w:t>
      </w:r>
      <w:proofErr w:type="spellEnd"/>
      <w:r>
        <w:rPr>
          <w:rFonts w:ascii="Cambria" w:eastAsia="Cambria" w:hAnsi="Cambria" w:cs="Cambria"/>
          <w:color w:val="188038"/>
          <w:sz w:val="24"/>
          <w:szCs w:val="24"/>
        </w:rPr>
        <w:t>(</w:t>
      </w:r>
      <w:proofErr w:type="gramEnd"/>
      <w:r>
        <w:rPr>
          <w:rFonts w:ascii="Cambria" w:eastAsia="Cambria" w:hAnsi="Cambria" w:cs="Cambria"/>
          <w:color w:val="188038"/>
          <w:sz w:val="24"/>
          <w:szCs w:val="24"/>
        </w:rPr>
        <w:t>)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que não receba argumentos. A função deve:</w:t>
      </w:r>
    </w:p>
    <w:p w14:paraId="4A777C6F" w14:textId="0630D865" w:rsidR="00F725E5" w:rsidRDefault="00F725E5" w:rsidP="005617F0">
      <w:pPr>
        <w:numPr>
          <w:ilvl w:val="0"/>
          <w:numId w:val="39"/>
        </w:numPr>
        <w:spacing w:before="240"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Permitir que o usuário 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adicione tarefas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a um vetor.</w:t>
      </w:r>
    </w:p>
    <w:p w14:paraId="64ED92CD" w14:textId="77777777" w:rsidR="00F725E5" w:rsidRDefault="00F725E5" w:rsidP="005617F0">
      <w:pPr>
        <w:numPr>
          <w:ilvl w:val="0"/>
          <w:numId w:val="39"/>
        </w:numP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Permitir que o usuário 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marque tarefas como concluídas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(removendo-as da lista, por exemplo).</w:t>
      </w:r>
    </w:p>
    <w:p w14:paraId="0925B292" w14:textId="77777777" w:rsidR="00F725E5" w:rsidRDefault="00F725E5" w:rsidP="005617F0">
      <w:pPr>
        <w:numPr>
          <w:ilvl w:val="0"/>
          <w:numId w:val="39"/>
        </w:numPr>
        <w:spacing w:after="24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Permitir que o usuário 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exiba todas as tarefas pendentes</w:t>
      </w:r>
      <w:r>
        <w:rPr>
          <w:rFonts w:ascii="Cambria" w:eastAsia="Cambria" w:hAnsi="Cambria" w:cs="Cambria"/>
          <w:color w:val="000000"/>
          <w:sz w:val="24"/>
          <w:szCs w:val="24"/>
        </w:rPr>
        <w:t>.</w:t>
      </w:r>
    </w:p>
    <w:p w14:paraId="06403454" w14:textId="77777777" w:rsidR="00F725E5" w:rsidRDefault="00F725E5" w:rsidP="00F725E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Utilize um 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menu interativo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com opções (adicionar, concluir, exibir, sair) e um laço </w:t>
      </w:r>
      <w:r>
        <w:rPr>
          <w:rFonts w:ascii="Cambria" w:eastAsia="Cambria" w:hAnsi="Cambria" w:cs="Cambria"/>
          <w:color w:val="188038"/>
          <w:sz w:val="24"/>
          <w:szCs w:val="24"/>
        </w:rPr>
        <w:t>while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para manter o programa rodando até o usuário escolher sair.</w:t>
      </w:r>
    </w:p>
    <w:p w14:paraId="215A3BEE" w14:textId="46C6C063" w:rsidR="00EB12BA" w:rsidRDefault="00EB12BA" w:rsidP="00EB12BA"/>
    <w:p w14:paraId="18618A8E" w14:textId="1EA805EB" w:rsidR="00C20E75" w:rsidRPr="00C20E75" w:rsidRDefault="00C20E75" w:rsidP="00C20E7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Cambria" w:eastAsia="Cambria" w:hAnsi="Cambria" w:cs="Cambria"/>
        </w:rPr>
      </w:pPr>
    </w:p>
    <w:p w14:paraId="16E3A38D" w14:textId="716059CA" w:rsidR="00C20E75" w:rsidRDefault="00C20E75" w:rsidP="00C20E75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</w:rPr>
      </w:pPr>
      <w:r w:rsidRPr="00C20E75">
        <w:rPr>
          <w:rFonts w:ascii="Cambria" w:eastAsia="Cambria" w:hAnsi="Cambria" w:cs="Cambria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Crie um Array vazio que irá armazenar 15 nomes de pessoas (usando laço de repetição);</w:t>
      </w:r>
    </w:p>
    <w:p w14:paraId="36060A47" w14:textId="77777777" w:rsidR="00C20E75" w:rsidRDefault="00C20E75" w:rsidP="00C20E75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  <w:sz w:val="26"/>
          <w:szCs w:val="26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Pedir os nomes das pessoas usando o Prompt e o método </w:t>
      </w:r>
      <w:proofErr w:type="spellStart"/>
      <w:proofErr w:type="gramStart"/>
      <w:r>
        <w:rPr>
          <w:rFonts w:ascii="Cambria" w:eastAsia="Cambria" w:hAnsi="Cambria" w:cs="Cambria"/>
          <w:color w:val="000000"/>
          <w:sz w:val="24"/>
          <w:szCs w:val="24"/>
        </w:rPr>
        <w:t>push</w:t>
      </w:r>
      <w:proofErr w:type="spellEnd"/>
      <w:r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End"/>
      <w:r>
        <w:rPr>
          <w:rFonts w:ascii="Cambria" w:eastAsia="Cambria" w:hAnsi="Cambria" w:cs="Cambria"/>
          <w:color w:val="000000"/>
          <w:sz w:val="24"/>
          <w:szCs w:val="24"/>
        </w:rPr>
        <w:t>);</w:t>
      </w:r>
    </w:p>
    <w:p w14:paraId="20C50629" w14:textId="77777777" w:rsidR="00C20E75" w:rsidRDefault="00C20E75" w:rsidP="00C20E75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  <w:sz w:val="26"/>
          <w:szCs w:val="26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Apresentar os nomes digitados;</w:t>
      </w:r>
    </w:p>
    <w:p w14:paraId="418A077F" w14:textId="77777777" w:rsidR="00C20E75" w:rsidRDefault="00C20E75" w:rsidP="00C20E75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  <w:sz w:val="26"/>
          <w:szCs w:val="26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Ordenar o vetor usando o </w:t>
      </w:r>
      <w:proofErr w:type="spellStart"/>
      <w:proofErr w:type="gramStart"/>
      <w:r>
        <w:rPr>
          <w:rFonts w:ascii="Cambria" w:eastAsia="Cambria" w:hAnsi="Cambria" w:cs="Cambria"/>
          <w:color w:val="000000"/>
          <w:sz w:val="24"/>
          <w:szCs w:val="24"/>
        </w:rPr>
        <w:t>sort</w:t>
      </w:r>
      <w:proofErr w:type="spellEnd"/>
      <w:r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End"/>
      <w:r>
        <w:rPr>
          <w:rFonts w:ascii="Cambria" w:eastAsia="Cambria" w:hAnsi="Cambria" w:cs="Cambria"/>
          <w:color w:val="000000"/>
          <w:sz w:val="24"/>
          <w:szCs w:val="24"/>
        </w:rPr>
        <w:t>);</w:t>
      </w:r>
    </w:p>
    <w:p w14:paraId="674E5A3E" w14:textId="49D7337B" w:rsidR="00C20E75" w:rsidRPr="005617F0" w:rsidRDefault="00C20E75" w:rsidP="00C20E75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  <w:sz w:val="26"/>
          <w:szCs w:val="26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Apresentar os nomes inseridos de forma ordenada</w:t>
      </w:r>
      <w:r w:rsidR="005617F0">
        <w:rPr>
          <w:rFonts w:ascii="Cambria" w:eastAsia="Cambria" w:hAnsi="Cambria" w:cs="Cambria"/>
          <w:color w:val="000000"/>
          <w:sz w:val="24"/>
          <w:szCs w:val="24"/>
        </w:rPr>
        <w:t>.</w:t>
      </w:r>
    </w:p>
    <w:p w14:paraId="5FDED417" w14:textId="77777777" w:rsidR="005617F0" w:rsidRDefault="005617F0" w:rsidP="005617F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Cambria" w:eastAsia="Cambria" w:hAnsi="Cambria" w:cs="Cambria"/>
          <w:color w:val="000000"/>
          <w:sz w:val="26"/>
          <w:szCs w:val="26"/>
        </w:rPr>
      </w:pPr>
    </w:p>
    <w:p w14:paraId="1BB67A6F" w14:textId="09A2BF63" w:rsidR="005617F0" w:rsidRPr="00C90F20" w:rsidRDefault="005617F0" w:rsidP="005617F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sz w:val="24"/>
          <w:szCs w:val="24"/>
        </w:rPr>
      </w:pPr>
      <w:r w:rsidRPr="005617F0">
        <w:rPr>
          <w:rFonts w:ascii="Cambria" w:eastAsia="Cambria" w:hAnsi="Cambria" w:cs="Cambria"/>
          <w:sz w:val="24"/>
          <w:szCs w:val="24"/>
        </w:rPr>
        <w:t xml:space="preserve"> </w:t>
      </w:r>
      <w:r w:rsidRPr="00C90F20">
        <w:rPr>
          <w:rFonts w:ascii="Cambria" w:eastAsia="Cambria" w:hAnsi="Cambria" w:cs="Cambria"/>
          <w:sz w:val="24"/>
          <w:szCs w:val="24"/>
        </w:rPr>
        <w:t>Lista de Presença</w:t>
      </w:r>
    </w:p>
    <w:p w14:paraId="4283C5EC" w14:textId="77777777" w:rsidR="005617F0" w:rsidRDefault="005617F0" w:rsidP="005617F0">
      <w:pPr>
        <w:pStyle w:val="NormalWeb"/>
        <w:numPr>
          <w:ilvl w:val="0"/>
          <w:numId w:val="38"/>
        </w:numPr>
      </w:pPr>
      <w:r>
        <w:lastRenderedPageBreak/>
        <w:t xml:space="preserve">Crie um array chamado </w:t>
      </w:r>
      <w:proofErr w:type="spellStart"/>
      <w:r>
        <w:rPr>
          <w:rStyle w:val="CdigoHTML"/>
        </w:rPr>
        <w:t>presenca</w:t>
      </w:r>
      <w:proofErr w:type="spellEnd"/>
      <w:r>
        <w:t xml:space="preserve"> que aceite apenas strings.</w:t>
      </w:r>
    </w:p>
    <w:p w14:paraId="544CC128" w14:textId="77777777" w:rsidR="005617F0" w:rsidRDefault="005617F0" w:rsidP="005617F0">
      <w:pPr>
        <w:pStyle w:val="NormalWeb"/>
        <w:numPr>
          <w:ilvl w:val="0"/>
          <w:numId w:val="38"/>
        </w:numPr>
      </w:pPr>
      <w:r>
        <w:t>Adicione 5 nomes de alunos.</w:t>
      </w:r>
    </w:p>
    <w:p w14:paraId="1F9AEDE1" w14:textId="77777777" w:rsidR="005617F0" w:rsidRDefault="005617F0" w:rsidP="005617F0">
      <w:pPr>
        <w:pStyle w:val="NormalWeb"/>
        <w:numPr>
          <w:ilvl w:val="0"/>
          <w:numId w:val="38"/>
        </w:numPr>
      </w:pPr>
      <w:r>
        <w:t>Tente adicionar um número e observe o erro do compilador.</w:t>
      </w:r>
    </w:p>
    <w:p w14:paraId="15A49C1E" w14:textId="77777777" w:rsidR="005617F0" w:rsidRDefault="005617F0" w:rsidP="005617F0">
      <w:pPr>
        <w:pStyle w:val="NormalWeb"/>
        <w:numPr>
          <w:ilvl w:val="0"/>
          <w:numId w:val="38"/>
        </w:numPr>
      </w:pPr>
      <w:r>
        <w:t>Use um loop para imprimir cada nome em letras maiúsculas.</w:t>
      </w:r>
    </w:p>
    <w:p w14:paraId="236BD4E5" w14:textId="56FF81E3" w:rsidR="00B81FA2" w:rsidRPr="00B81FA2" w:rsidRDefault="00B81FA2" w:rsidP="00B81FA2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sz w:val="24"/>
          <w:szCs w:val="24"/>
        </w:rPr>
      </w:pPr>
      <w:r w:rsidRPr="00B81FA2">
        <w:rPr>
          <w:rFonts w:ascii="Cambria" w:eastAsia="Cambria" w:hAnsi="Cambria" w:cs="Cambria"/>
          <w:sz w:val="24"/>
          <w:szCs w:val="24"/>
        </w:rPr>
        <w:t>Boletim Híbrido</w:t>
      </w:r>
    </w:p>
    <w:p w14:paraId="7AD31268" w14:textId="77777777" w:rsidR="00B81FA2" w:rsidRDefault="00B81FA2" w:rsidP="00B81FA2">
      <w:pPr>
        <w:pStyle w:val="NormalWeb"/>
        <w:numPr>
          <w:ilvl w:val="0"/>
          <w:numId w:val="40"/>
        </w:numPr>
      </w:pPr>
      <w:r>
        <w:t xml:space="preserve">Crie um array chamado </w:t>
      </w:r>
      <w:proofErr w:type="spellStart"/>
      <w:r>
        <w:rPr>
          <w:rStyle w:val="CdigoHTML"/>
        </w:rPr>
        <w:t>notasSemestre</w:t>
      </w:r>
      <w:proofErr w:type="spellEnd"/>
      <w:r>
        <w:t xml:space="preserve"> que possa receber </w:t>
      </w:r>
      <w:proofErr w:type="spellStart"/>
      <w:r>
        <w:rPr>
          <w:rStyle w:val="CdigoHTML"/>
        </w:rPr>
        <w:t>number</w:t>
      </w:r>
      <w:proofErr w:type="spellEnd"/>
      <w:r>
        <w:t xml:space="preserve"> ou a </w:t>
      </w:r>
      <w:proofErr w:type="spellStart"/>
      <w:r>
        <w:t>string</w:t>
      </w:r>
      <w:proofErr w:type="spellEnd"/>
      <w:r>
        <w:t xml:space="preserve"> </w:t>
      </w:r>
      <w:r>
        <w:rPr>
          <w:rStyle w:val="CdigoHTML"/>
        </w:rPr>
        <w:t>"</w:t>
      </w:r>
      <w:proofErr w:type="gramStart"/>
      <w:r>
        <w:rPr>
          <w:rStyle w:val="CdigoHTML"/>
        </w:rPr>
        <w:t>N.A</w:t>
      </w:r>
      <w:proofErr w:type="gramEnd"/>
      <w:r>
        <w:rPr>
          <w:rStyle w:val="CdigoHTML"/>
        </w:rPr>
        <w:t>"</w:t>
      </w:r>
      <w:r>
        <w:t xml:space="preserve"> (Não Avaliado).</w:t>
      </w:r>
    </w:p>
    <w:p w14:paraId="0E7608FC" w14:textId="77777777" w:rsidR="00B81FA2" w:rsidRDefault="00B81FA2" w:rsidP="00B81FA2">
      <w:pPr>
        <w:pStyle w:val="NormalWeb"/>
        <w:numPr>
          <w:ilvl w:val="0"/>
          <w:numId w:val="40"/>
        </w:numPr>
      </w:pPr>
      <w:r>
        <w:t xml:space="preserve">Insira os valores: </w:t>
      </w:r>
      <w:r>
        <w:rPr>
          <w:rStyle w:val="CdigoHTML"/>
        </w:rPr>
        <w:t>8.5</w:t>
      </w:r>
      <w:r>
        <w:t xml:space="preserve">, </w:t>
      </w:r>
      <w:r>
        <w:rPr>
          <w:rStyle w:val="CdigoHTML"/>
        </w:rPr>
        <w:t>10</w:t>
      </w:r>
      <w:r>
        <w:t xml:space="preserve">, </w:t>
      </w:r>
      <w:r>
        <w:rPr>
          <w:rStyle w:val="CdigoHTML"/>
        </w:rPr>
        <w:t>"</w:t>
      </w:r>
      <w:proofErr w:type="gramStart"/>
      <w:r>
        <w:rPr>
          <w:rStyle w:val="CdigoHTML"/>
        </w:rPr>
        <w:t>N.A</w:t>
      </w:r>
      <w:proofErr w:type="gramEnd"/>
      <w:r>
        <w:rPr>
          <w:rStyle w:val="CdigoHTML"/>
        </w:rPr>
        <w:t>"</w:t>
      </w:r>
      <w:r>
        <w:t xml:space="preserve">, </w:t>
      </w:r>
      <w:r>
        <w:rPr>
          <w:rStyle w:val="CdigoHTML"/>
        </w:rPr>
        <w:t>7.2</w:t>
      </w:r>
      <w:r>
        <w:t>.</w:t>
      </w:r>
    </w:p>
    <w:p w14:paraId="61435FEC" w14:textId="77777777" w:rsidR="00B81FA2" w:rsidRDefault="00B81FA2" w:rsidP="00B81FA2">
      <w:pPr>
        <w:pStyle w:val="NormalWeb"/>
        <w:numPr>
          <w:ilvl w:val="0"/>
          <w:numId w:val="40"/>
        </w:numPr>
        <w:spacing w:before="0" w:beforeAutospacing="0" w:after="0" w:afterAutospacing="0"/>
      </w:pPr>
      <w:r>
        <w:t>Crie uma lógica que percorra o array e:</w:t>
      </w:r>
    </w:p>
    <w:p w14:paraId="70C3B94C" w14:textId="77777777" w:rsidR="00B81FA2" w:rsidRDefault="00B81FA2" w:rsidP="00B81FA2">
      <w:pPr>
        <w:pStyle w:val="NormalWeb"/>
        <w:numPr>
          <w:ilvl w:val="0"/>
          <w:numId w:val="41"/>
        </w:numPr>
        <w:spacing w:before="0" w:beforeAutospacing="0" w:after="0" w:afterAutospacing="0"/>
      </w:pPr>
      <w:r>
        <w:t>Se for um número, imprima: "Nota: [valor]".</w:t>
      </w:r>
    </w:p>
    <w:p w14:paraId="29748B54" w14:textId="565EE60E" w:rsidR="007A01A3" w:rsidRDefault="00B81FA2" w:rsidP="00BB02BD">
      <w:pPr>
        <w:pStyle w:val="NormalWeb"/>
        <w:numPr>
          <w:ilvl w:val="0"/>
          <w:numId w:val="41"/>
        </w:numPr>
      </w:pPr>
      <w:r>
        <w:t>Se for "</w:t>
      </w:r>
      <w:proofErr w:type="gramStart"/>
      <w:r>
        <w:t>N.A</w:t>
      </w:r>
      <w:proofErr w:type="gramEnd"/>
      <w:r>
        <w:t>", imprima: "O aluno não realizou a prova".</w:t>
      </w:r>
    </w:p>
    <w:p w14:paraId="11AC7F0E" w14:textId="2192F901" w:rsidR="00BB02BD" w:rsidRDefault="00BB02BD" w:rsidP="00BB02BD">
      <w:pPr>
        <w:pStyle w:val="NormalWeb"/>
      </w:pPr>
    </w:p>
    <w:p w14:paraId="0BC8A679" w14:textId="6F61C994" w:rsidR="00774200" w:rsidRPr="00B72315" w:rsidRDefault="00774200" w:rsidP="00B2459A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B72315">
        <w:rPr>
          <w:color w:val="000000" w:themeColor="text1"/>
        </w:rPr>
        <w:t xml:space="preserve">Implemente uma função chamada </w:t>
      </w:r>
      <w:proofErr w:type="spellStart"/>
      <w:r w:rsidRPr="00B72315">
        <w:rPr>
          <w:rStyle w:val="CdigoHTML"/>
          <w:color w:val="000000" w:themeColor="text1"/>
        </w:rPr>
        <w:t>gerarIntervaloFiltrado</w:t>
      </w:r>
      <w:proofErr w:type="spellEnd"/>
      <w:r w:rsidRPr="00B72315">
        <w:rPr>
          <w:color w:val="000000" w:themeColor="text1"/>
        </w:rPr>
        <w:t xml:space="preserve"> que receba dois parâmetros numéricos: </w:t>
      </w:r>
      <w:proofErr w:type="spellStart"/>
      <w:r w:rsidRPr="00B72315">
        <w:rPr>
          <w:rStyle w:val="CdigoHTML"/>
          <w:color w:val="000000" w:themeColor="text1"/>
        </w:rPr>
        <w:t>inicio</w:t>
      </w:r>
      <w:proofErr w:type="spellEnd"/>
      <w:r w:rsidRPr="00B72315">
        <w:rPr>
          <w:color w:val="000000" w:themeColor="text1"/>
        </w:rPr>
        <w:t xml:space="preserve"> e </w:t>
      </w:r>
      <w:r w:rsidRPr="00B72315">
        <w:rPr>
          <w:rStyle w:val="CdigoHTML"/>
          <w:color w:val="000000" w:themeColor="text1"/>
        </w:rPr>
        <w:t>fim</w:t>
      </w:r>
      <w:r w:rsidRPr="00B72315">
        <w:rPr>
          <w:color w:val="000000" w:themeColor="text1"/>
        </w:rPr>
        <w:t>. A função deve seguir os seguintes requisitos:</w:t>
      </w:r>
    </w:p>
    <w:p w14:paraId="2BA72FA6" w14:textId="6DEECD62" w:rsidR="00774200" w:rsidRPr="00B72315" w:rsidRDefault="00774200" w:rsidP="00B2459A">
      <w:pPr>
        <w:pStyle w:val="NormalWeb"/>
        <w:numPr>
          <w:ilvl w:val="0"/>
          <w:numId w:val="43"/>
        </w:numPr>
        <w:rPr>
          <w:color w:val="000000" w:themeColor="text1"/>
        </w:rPr>
      </w:pPr>
      <w:r w:rsidRPr="00B72315">
        <w:rPr>
          <w:color w:val="000000" w:themeColor="text1"/>
        </w:rPr>
        <w:t xml:space="preserve">Antes de iniciar o laço, verifique se o valor de </w:t>
      </w:r>
      <w:proofErr w:type="spellStart"/>
      <w:r w:rsidRPr="00B72315">
        <w:rPr>
          <w:rStyle w:val="CdigoHTML"/>
          <w:color w:val="000000" w:themeColor="text1"/>
        </w:rPr>
        <w:t>inicio</w:t>
      </w:r>
      <w:proofErr w:type="spellEnd"/>
      <w:r w:rsidRPr="00B72315">
        <w:rPr>
          <w:color w:val="000000" w:themeColor="text1"/>
        </w:rPr>
        <w:t xml:space="preserve"> é menor ou igual ao valor de </w:t>
      </w:r>
      <w:r w:rsidRPr="00B72315">
        <w:rPr>
          <w:rStyle w:val="CdigoHTML"/>
          <w:color w:val="000000" w:themeColor="text1"/>
        </w:rPr>
        <w:t>fim</w:t>
      </w:r>
      <w:r w:rsidRPr="00B72315">
        <w:rPr>
          <w:color w:val="000000" w:themeColor="text1"/>
        </w:rPr>
        <w:t>. Caso não seja, exiba uma mensagem de erro ou inverta os valores para garantir que o intervalo seja válido.</w:t>
      </w:r>
    </w:p>
    <w:p w14:paraId="52DEBE34" w14:textId="77777777" w:rsidR="00774200" w:rsidRPr="00B72315" w:rsidRDefault="00774200" w:rsidP="00B2459A">
      <w:pPr>
        <w:pStyle w:val="NormalWeb"/>
        <w:numPr>
          <w:ilvl w:val="0"/>
          <w:numId w:val="43"/>
        </w:numPr>
        <w:rPr>
          <w:color w:val="000000" w:themeColor="text1"/>
        </w:rPr>
      </w:pPr>
      <w:r w:rsidRPr="00B72315">
        <w:rPr>
          <w:color w:val="000000" w:themeColor="text1"/>
        </w:rPr>
        <w:t>Utilize uma estrutura de repetição (</w:t>
      </w:r>
      <w:r w:rsidRPr="00B72315">
        <w:rPr>
          <w:rStyle w:val="CdigoHTML"/>
          <w:color w:val="000000" w:themeColor="text1"/>
        </w:rPr>
        <w:t>for</w:t>
      </w:r>
      <w:r w:rsidRPr="00B72315">
        <w:rPr>
          <w:color w:val="000000" w:themeColor="text1"/>
        </w:rPr>
        <w:t xml:space="preserve"> ou </w:t>
      </w:r>
      <w:r w:rsidRPr="00B72315">
        <w:rPr>
          <w:rStyle w:val="CdigoHTML"/>
          <w:color w:val="000000" w:themeColor="text1"/>
        </w:rPr>
        <w:t>while</w:t>
      </w:r>
      <w:r w:rsidRPr="00B72315">
        <w:rPr>
          <w:color w:val="000000" w:themeColor="text1"/>
        </w:rPr>
        <w:t>) para percorrer todos os números inteiros contidos nesse intervalo (inclusive o início e o fim).</w:t>
      </w:r>
    </w:p>
    <w:p w14:paraId="00D90FEE" w14:textId="77777777" w:rsidR="00B2459A" w:rsidRPr="00B72315" w:rsidRDefault="00774200" w:rsidP="00B2459A">
      <w:pPr>
        <w:pStyle w:val="NormalWeb"/>
        <w:numPr>
          <w:ilvl w:val="0"/>
          <w:numId w:val="43"/>
        </w:numPr>
        <w:rPr>
          <w:color w:val="000000" w:themeColor="text1"/>
        </w:rPr>
      </w:pPr>
      <w:r w:rsidRPr="00B72315">
        <w:rPr>
          <w:color w:val="000000" w:themeColor="text1"/>
        </w:rPr>
        <w:t xml:space="preserve">Durante a iteração, armazene todos os números do intervalo em um </w:t>
      </w:r>
      <w:r w:rsidRPr="00B72315">
        <w:rPr>
          <w:b/>
          <w:bCs/>
          <w:color w:val="000000" w:themeColor="text1"/>
        </w:rPr>
        <w:t>array</w:t>
      </w:r>
      <w:r w:rsidR="00B2459A" w:rsidRPr="00B72315">
        <w:rPr>
          <w:color w:val="000000" w:themeColor="text1"/>
        </w:rPr>
        <w:t>.</w:t>
      </w:r>
    </w:p>
    <w:p w14:paraId="53BD6D91" w14:textId="0D58C294" w:rsidR="00B2459A" w:rsidRPr="00B72315" w:rsidRDefault="00774200" w:rsidP="00B2459A">
      <w:pPr>
        <w:pStyle w:val="NormalWeb"/>
        <w:numPr>
          <w:ilvl w:val="0"/>
          <w:numId w:val="43"/>
        </w:numPr>
        <w:rPr>
          <w:color w:val="000000" w:themeColor="text1"/>
        </w:rPr>
      </w:pPr>
      <w:r w:rsidRPr="00B72315">
        <w:rPr>
          <w:color w:val="000000" w:themeColor="text1"/>
        </w:rPr>
        <w:t>Após preencher o array, utilize um novo laço</w:t>
      </w:r>
      <w:r w:rsidR="003B305A" w:rsidRPr="00B72315">
        <w:rPr>
          <w:color w:val="000000" w:themeColor="text1"/>
        </w:rPr>
        <w:t xml:space="preserve"> de repetição</w:t>
      </w:r>
      <w:r w:rsidRPr="00B72315">
        <w:rPr>
          <w:color w:val="000000" w:themeColor="text1"/>
        </w:rPr>
        <w:t xml:space="preserve"> (ou um método de array) para percorrer a lista criada.</w:t>
      </w:r>
    </w:p>
    <w:p w14:paraId="69E72F5D" w14:textId="444149FC" w:rsidR="00B2459A" w:rsidRPr="00B72315" w:rsidRDefault="00774200" w:rsidP="00B2459A">
      <w:pPr>
        <w:pStyle w:val="NormalWeb"/>
        <w:numPr>
          <w:ilvl w:val="0"/>
          <w:numId w:val="43"/>
        </w:numPr>
        <w:rPr>
          <w:color w:val="000000" w:themeColor="text1"/>
        </w:rPr>
      </w:pPr>
      <w:r w:rsidRPr="00B72315">
        <w:rPr>
          <w:color w:val="000000" w:themeColor="text1"/>
        </w:rPr>
        <w:t xml:space="preserve">Imprima no console apenas os números que são </w:t>
      </w:r>
      <w:r w:rsidRPr="00B72315">
        <w:rPr>
          <w:b/>
          <w:bCs/>
          <w:color w:val="000000" w:themeColor="text1"/>
        </w:rPr>
        <w:t xml:space="preserve">múltiplos </w:t>
      </w:r>
      <w:r w:rsidR="006C192D" w:rsidRPr="00B72315">
        <w:rPr>
          <w:color w:val="000000" w:themeColor="text1"/>
        </w:rPr>
        <w:t xml:space="preserve">e </w:t>
      </w:r>
      <w:r w:rsidR="006C192D" w:rsidRPr="00B72315">
        <w:rPr>
          <w:b/>
          <w:bCs/>
          <w:color w:val="000000" w:themeColor="text1"/>
        </w:rPr>
        <w:t>divisores da sua idade</w:t>
      </w:r>
      <w:r w:rsidRPr="00B72315">
        <w:rPr>
          <w:color w:val="000000" w:themeColor="text1"/>
        </w:rPr>
        <w:t>.</w:t>
      </w:r>
    </w:p>
    <w:p w14:paraId="4C1070FA" w14:textId="4BD9498B" w:rsidR="00774200" w:rsidRPr="00B72315" w:rsidRDefault="00774200" w:rsidP="00B2459A">
      <w:pPr>
        <w:pStyle w:val="NormalWeb"/>
        <w:numPr>
          <w:ilvl w:val="0"/>
          <w:numId w:val="43"/>
        </w:numPr>
        <w:rPr>
          <w:color w:val="000000" w:themeColor="text1"/>
        </w:rPr>
      </w:pPr>
      <w:r w:rsidRPr="00B72315">
        <w:rPr>
          <w:color w:val="000000" w:themeColor="text1"/>
        </w:rPr>
        <w:t>Ao final, exiba a quantidade total de números que foram impressos.</w:t>
      </w:r>
    </w:p>
    <w:p w14:paraId="1E6768B1" w14:textId="7ABCE13D" w:rsidR="00BB02BD" w:rsidRDefault="00BB02BD" w:rsidP="00AC3DE4">
      <w:pPr>
        <w:pStyle w:val="NormalWeb"/>
        <w:numPr>
          <w:ilvl w:val="0"/>
          <w:numId w:val="18"/>
        </w:numPr>
      </w:pPr>
    </w:p>
    <w:sectPr w:rsidR="00BB02BD" w:rsidSect="005D0F81">
      <w:pgSz w:w="12240" w:h="15840"/>
      <w:pgMar w:top="1440" w:right="900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6E652C"/>
    <w:multiLevelType w:val="hybridMultilevel"/>
    <w:tmpl w:val="0AEC51CC"/>
    <w:lvl w:ilvl="0" w:tplc="8CCE5E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57A4F0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04A7F0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7CAEF0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5F0653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E66C1E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034967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8AC6F9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088D9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BE29ED"/>
    <w:multiLevelType w:val="multilevel"/>
    <w:tmpl w:val="6718890A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0D7C11F6"/>
    <w:multiLevelType w:val="multilevel"/>
    <w:tmpl w:val="88583EA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4954D43"/>
    <w:multiLevelType w:val="multilevel"/>
    <w:tmpl w:val="97AE8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69025C"/>
    <w:multiLevelType w:val="hybridMultilevel"/>
    <w:tmpl w:val="4BAEAD6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9BD2AD5"/>
    <w:multiLevelType w:val="multilevel"/>
    <w:tmpl w:val="E574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650385"/>
    <w:multiLevelType w:val="hybridMultilevel"/>
    <w:tmpl w:val="8800DA3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1446D8B"/>
    <w:multiLevelType w:val="multilevel"/>
    <w:tmpl w:val="5CD868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21FD0FCB"/>
    <w:multiLevelType w:val="hybridMultilevel"/>
    <w:tmpl w:val="2F5E7D7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326216D"/>
    <w:multiLevelType w:val="hybridMultilevel"/>
    <w:tmpl w:val="0B2616F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A4271DC"/>
    <w:multiLevelType w:val="multilevel"/>
    <w:tmpl w:val="BEBE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3B1A77"/>
    <w:multiLevelType w:val="multilevel"/>
    <w:tmpl w:val="022474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31D03A00"/>
    <w:multiLevelType w:val="hybridMultilevel"/>
    <w:tmpl w:val="B83A40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39183D"/>
    <w:multiLevelType w:val="hybridMultilevel"/>
    <w:tmpl w:val="2E66646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31118B1"/>
    <w:multiLevelType w:val="multilevel"/>
    <w:tmpl w:val="C64E38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" w15:restartNumberingAfterBreak="0">
    <w:nsid w:val="43C47114"/>
    <w:multiLevelType w:val="hybridMultilevel"/>
    <w:tmpl w:val="79F422C0"/>
    <w:lvl w:ilvl="0" w:tplc="87C411CE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0935B6"/>
    <w:multiLevelType w:val="multilevel"/>
    <w:tmpl w:val="8E142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1B0730"/>
    <w:multiLevelType w:val="multilevel"/>
    <w:tmpl w:val="DBA84A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7" w15:restartNumberingAfterBreak="0">
    <w:nsid w:val="5A0838E3"/>
    <w:multiLevelType w:val="hybridMultilevel"/>
    <w:tmpl w:val="5A106E7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BE07494"/>
    <w:multiLevelType w:val="hybridMultilevel"/>
    <w:tmpl w:val="74545C64"/>
    <w:lvl w:ilvl="0" w:tplc="DFD0BDC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300C02"/>
    <w:multiLevelType w:val="hybridMultilevel"/>
    <w:tmpl w:val="8DC08930"/>
    <w:lvl w:ilvl="0" w:tplc="0416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126CB6"/>
    <w:multiLevelType w:val="multilevel"/>
    <w:tmpl w:val="C5AE594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740972"/>
    <w:multiLevelType w:val="multilevel"/>
    <w:tmpl w:val="FFF0533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6019B4"/>
    <w:multiLevelType w:val="multilevel"/>
    <w:tmpl w:val="6784B75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DD52CE"/>
    <w:multiLevelType w:val="multilevel"/>
    <w:tmpl w:val="03D8C8D6"/>
    <w:lvl w:ilvl="0">
      <w:start w:val="1"/>
      <w:numFmt w:val="lowerLetter"/>
      <w:lvlText w:val="%1)"/>
      <w:lvlJc w:val="left"/>
      <w:pPr>
        <w:ind w:left="720" w:hanging="360"/>
      </w:pPr>
      <w:rPr>
        <w:b/>
        <w:bCs/>
        <w:sz w:val="24"/>
        <w:szCs w:val="24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386B7A"/>
    <w:multiLevelType w:val="hybridMultilevel"/>
    <w:tmpl w:val="E4F29EF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97C18CF"/>
    <w:multiLevelType w:val="multilevel"/>
    <w:tmpl w:val="D8F025D0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69F410ED"/>
    <w:multiLevelType w:val="multilevel"/>
    <w:tmpl w:val="204EBEE4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7C04DF9"/>
    <w:multiLevelType w:val="hybridMultilevel"/>
    <w:tmpl w:val="5C0CCD7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5A034D"/>
    <w:multiLevelType w:val="multilevel"/>
    <w:tmpl w:val="BAF027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9" w15:restartNumberingAfterBreak="0">
    <w:nsid w:val="7D491CFE"/>
    <w:multiLevelType w:val="hybridMultilevel"/>
    <w:tmpl w:val="D73470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613525"/>
    <w:multiLevelType w:val="multilevel"/>
    <w:tmpl w:val="1638C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E420CC9"/>
    <w:multiLevelType w:val="multilevel"/>
    <w:tmpl w:val="7DAE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902617"/>
    <w:multiLevelType w:val="multilevel"/>
    <w:tmpl w:val="04D83BBA"/>
    <w:lvl w:ilvl="0">
      <w:start w:val="1"/>
      <w:numFmt w:val="lowerLetter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1"/>
  </w:num>
  <w:num w:numId="11">
    <w:abstractNumId w:val="27"/>
  </w:num>
  <w:num w:numId="12">
    <w:abstractNumId w:val="13"/>
  </w:num>
  <w:num w:numId="13">
    <w:abstractNumId w:val="37"/>
  </w:num>
  <w:num w:numId="14">
    <w:abstractNumId w:val="15"/>
  </w:num>
  <w:num w:numId="15">
    <w:abstractNumId w:val="34"/>
  </w:num>
  <w:num w:numId="16">
    <w:abstractNumId w:val="28"/>
  </w:num>
  <w:num w:numId="17">
    <w:abstractNumId w:val="38"/>
  </w:num>
  <w:num w:numId="18">
    <w:abstractNumId w:val="36"/>
  </w:num>
  <w:num w:numId="19">
    <w:abstractNumId w:val="10"/>
  </w:num>
  <w:num w:numId="20">
    <w:abstractNumId w:val="29"/>
  </w:num>
  <w:num w:numId="21">
    <w:abstractNumId w:val="24"/>
  </w:num>
  <w:num w:numId="22">
    <w:abstractNumId w:val="35"/>
  </w:num>
  <w:num w:numId="23">
    <w:abstractNumId w:val="26"/>
  </w:num>
  <w:num w:numId="24">
    <w:abstractNumId w:val="19"/>
  </w:num>
  <w:num w:numId="25">
    <w:abstractNumId w:val="17"/>
  </w:num>
  <w:num w:numId="26">
    <w:abstractNumId w:val="31"/>
  </w:num>
  <w:num w:numId="27">
    <w:abstractNumId w:val="14"/>
  </w:num>
  <w:num w:numId="28">
    <w:abstractNumId w:val="22"/>
  </w:num>
  <w:num w:numId="29">
    <w:abstractNumId w:val="30"/>
  </w:num>
  <w:num w:numId="30">
    <w:abstractNumId w:val="41"/>
  </w:num>
  <w:num w:numId="31">
    <w:abstractNumId w:val="9"/>
  </w:num>
  <w:num w:numId="32">
    <w:abstractNumId w:val="20"/>
  </w:num>
  <w:num w:numId="33">
    <w:abstractNumId w:val="16"/>
  </w:num>
  <w:num w:numId="34">
    <w:abstractNumId w:val="23"/>
  </w:num>
  <w:num w:numId="35">
    <w:abstractNumId w:val="11"/>
  </w:num>
  <w:num w:numId="36">
    <w:abstractNumId w:val="32"/>
  </w:num>
  <w:num w:numId="37">
    <w:abstractNumId w:val="33"/>
  </w:num>
  <w:num w:numId="38">
    <w:abstractNumId w:val="12"/>
  </w:num>
  <w:num w:numId="39">
    <w:abstractNumId w:val="42"/>
  </w:num>
  <w:num w:numId="40">
    <w:abstractNumId w:val="25"/>
  </w:num>
  <w:num w:numId="41">
    <w:abstractNumId w:val="18"/>
  </w:num>
  <w:num w:numId="42">
    <w:abstractNumId w:val="40"/>
  </w:num>
  <w:num w:numId="43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7D2"/>
    <w:rsid w:val="000A236D"/>
    <w:rsid w:val="000F3250"/>
    <w:rsid w:val="0014369A"/>
    <w:rsid w:val="0015074B"/>
    <w:rsid w:val="00173BF9"/>
    <w:rsid w:val="001A7621"/>
    <w:rsid w:val="002168A1"/>
    <w:rsid w:val="0023532A"/>
    <w:rsid w:val="0029639D"/>
    <w:rsid w:val="00296B8D"/>
    <w:rsid w:val="002A2607"/>
    <w:rsid w:val="00326F90"/>
    <w:rsid w:val="00326FC2"/>
    <w:rsid w:val="003B305A"/>
    <w:rsid w:val="00457A39"/>
    <w:rsid w:val="005617F0"/>
    <w:rsid w:val="005642E6"/>
    <w:rsid w:val="005D0E81"/>
    <w:rsid w:val="005D0F81"/>
    <w:rsid w:val="00616B75"/>
    <w:rsid w:val="006C0DCF"/>
    <w:rsid w:val="006C192D"/>
    <w:rsid w:val="006F5273"/>
    <w:rsid w:val="00774200"/>
    <w:rsid w:val="007A01A3"/>
    <w:rsid w:val="00810FB3"/>
    <w:rsid w:val="00844CC9"/>
    <w:rsid w:val="008629CE"/>
    <w:rsid w:val="008D6DC0"/>
    <w:rsid w:val="00935604"/>
    <w:rsid w:val="00993FB1"/>
    <w:rsid w:val="00A45F01"/>
    <w:rsid w:val="00A920B5"/>
    <w:rsid w:val="00AA1D8D"/>
    <w:rsid w:val="00AC3DE4"/>
    <w:rsid w:val="00AD1198"/>
    <w:rsid w:val="00AD22E7"/>
    <w:rsid w:val="00AD71B8"/>
    <w:rsid w:val="00B2459A"/>
    <w:rsid w:val="00B37897"/>
    <w:rsid w:val="00B47730"/>
    <w:rsid w:val="00B72315"/>
    <w:rsid w:val="00B81FA2"/>
    <w:rsid w:val="00BA1629"/>
    <w:rsid w:val="00BB02BD"/>
    <w:rsid w:val="00C02439"/>
    <w:rsid w:val="00C20E75"/>
    <w:rsid w:val="00CB0664"/>
    <w:rsid w:val="00D11FCA"/>
    <w:rsid w:val="00D51AEA"/>
    <w:rsid w:val="00DE5DF0"/>
    <w:rsid w:val="00E05E3B"/>
    <w:rsid w:val="00E94813"/>
    <w:rsid w:val="00EB12BA"/>
    <w:rsid w:val="00EE3475"/>
    <w:rsid w:val="00F725E5"/>
    <w:rsid w:val="00FA49F6"/>
    <w:rsid w:val="00FC693F"/>
    <w:rsid w:val="00FF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16D10A"/>
  <w14:defaultImageDpi w14:val="300"/>
  <w15:docId w15:val="{00076DD6-EC4A-4543-B3F9-7AC67168E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6F52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6F5273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Fontepargpadro"/>
    <w:rsid w:val="005642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39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3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6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0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9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3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11838</TotalTime>
  <Pages>7</Pages>
  <Words>1742</Words>
  <Characters>9408</Characters>
  <Application>Microsoft Office Word</Application>
  <DocSecurity>0</DocSecurity>
  <Lines>78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11128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Eric Sampaio</cp:lastModifiedBy>
  <cp:revision>45</cp:revision>
  <dcterms:created xsi:type="dcterms:W3CDTF">2013-12-23T23:15:00Z</dcterms:created>
  <dcterms:modified xsi:type="dcterms:W3CDTF">2026-04-24T23:06:00Z</dcterms:modified>
  <cp:category/>
</cp:coreProperties>
</file>